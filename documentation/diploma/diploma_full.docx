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МІНІСТЕРСТВО ОСВІТИ І НАУКИ УКРАЇНИ</w:t>
      </w:r>
    </w:p>
    <w:p>
      <w:r>
        <w:t>НАЦІОНАЛЬНИЙ УНІВЕРСИТЕТ БІОРЕСУРСІВ І ПРИРОДОКОРИСТУВАННЯ УКРАЇНИ</w:t>
      </w:r>
    </w:p>
    <w:p>
      <w:r>
        <w:t>ВІДОКРЕМЛЕНИЙ СТРУКТУРНИЙ ПІДРОЗДІЛ «РІВНЕНСЬКИЙ ФАХОВИЙ КОЛЕДЖ НАЦІОНАЛЬНОГО УНІВЕРСИТЕТУ БІОРЕСУРСІВ І ПРИРОДОКОРИСТУВАННЯ УКРАЇНИ»</w:t>
      </w:r>
    </w:p>
    <w:p>
      <w:r>
        <w:t>Відділення інформаційних технологій</w:t>
      </w:r>
    </w:p>
    <w:p>
      <w:r>
        <w:t>Циклова комісія програмування та інформаційних дисциплін</w:t>
      </w:r>
    </w:p>
    <w:p>
      <w:r>
        <w:t>ПОЯСНЮВАЛЬНА ЗАПИСКА</w:t>
      </w:r>
    </w:p>
    <w:p>
      <w:r>
        <w:t>до дипломної роботи</w:t>
      </w:r>
    </w:p>
    <w:p>
      <w:r>
        <w:t>фахового молодшого бакалавра</w:t>
      </w:r>
    </w:p>
    <w:p>
      <w:r>
        <w:t>на тему «ВЕБДОДАТОК З ВИКОРИСТАННЯМ LLM ДЛЯ АНАЛІЗУ МЕРЕЖЕВОГО ТРАФІКУ»</w:t>
      </w:r>
    </w:p>
    <w:p>
      <w:r>
        <w:t>125 Кібербезпека</w:t>
      </w:r>
    </w:p>
    <w:p>
      <w:r>
        <w:t>125 Кібербезпека та захист інформації</w:t>
      </w:r>
    </w:p>
    <w:p>
      <w:r>
        <w:t>Галузь знань 12 Інформаційні технології</w:t>
      </w:r>
    </w:p>
    <w:p>
      <w:r>
        <w:t>Освітньо-професійний ступінь «Фаховий молодший бакалавр»</w:t>
      </w:r>
    </w:p>
    <w:p>
      <w:r>
        <w:t>Виконав:</w:t>
      </w:r>
    </w:p>
    <w:p>
      <w:r>
        <w:t>студент 4 курсу, групи 41-К</w:t>
      </w:r>
    </w:p>
    <w:p>
      <w:r>
        <w:t>галузі знань 12 Інформаційні технології</w:t>
      </w:r>
    </w:p>
    <w:p>
      <w:r>
        <w:t>спеціальності 125 Кібербезпека та захист інформації</w:t>
      </w:r>
    </w:p>
    <w:p>
      <w:r>
        <w:t>Курмаш Роман Володимирович</w:t>
      </w:r>
    </w:p>
    <w:p>
      <w:r>
        <w:t>Керівник: Павловський Тарас Мирославович</w:t>
      </w:r>
    </w:p>
    <w:p>
      <w:r>
        <w:t>Рецензент: Якимчук Ірина Олександрівна</w:t>
      </w:r>
    </w:p>
    <w:p>
      <w:r>
        <w:t>Нормоконтролер: ________________________________</w:t>
      </w:r>
    </w:p>
    <w:p>
      <w:r>
        <w:t>Завідувач відділення ІТ: І. О. Якимчук</w:t>
      </w:r>
    </w:p>
    <w:p>
      <w:r>
        <w:t>Рівне – 2026 рік</w:t>
      </w:r>
    </w:p>
    <w:p>
      <w:r>
        <w:br w:type="page"/>
      </w:r>
    </w:p>
    <w:p>
      <w:r>
        <w:t>МІНІСТЕРСТВО ОСВІТИ І НАУКИ УКРАЇНИ</w:t>
      </w:r>
    </w:p>
    <w:p>
      <w:r>
        <w:t>НАЦІОНАЛЬНИЙ УНІВЕРСИТЕТ БІОРЕСУРСІВ І ПРИРОДОКОРИСТУВАННЯ УКРАЇНИ</w:t>
      </w:r>
    </w:p>
    <w:p>
      <w:r>
        <w:t>ВІДОКРЕМЛЕНИЙ СТРУКТУРНИЙ ПІДРОЗДІЛ «РІВНЕНСЬКИЙ ФАХОВИЙ КОЛЕДЖ НАЦІОНАЛЬНОГО УНІВЕРСИТЕТУ БІОРЕСУРСІВ І ПРИРОДОКОРИСТУВАННЯ УКРАЇНИ»</w:t>
      </w:r>
    </w:p>
    <w:p>
      <w:r>
        <w:t>Відділення інформаційних технологій</w:t>
      </w:r>
    </w:p>
    <w:p>
      <w:r>
        <w:t>Циклова комісія програмування та інформаційних дисциплін</w:t>
      </w:r>
    </w:p>
    <w:p>
      <w:r>
        <w:t>Освітньо-професійний ступінь: фаховий молодший бакалавр</w:t>
      </w:r>
    </w:p>
    <w:p>
      <w:r>
        <w:t>Галузь знань: 12 Інформаційні технології</w:t>
      </w:r>
    </w:p>
    <w:p>
      <w:r>
        <w:t>Спеціальність: 125 Кібербезпека та захист інформації</w:t>
      </w:r>
    </w:p>
    <w:p>
      <w:r>
        <w:t>Освітньо-професійна програма: Кібербезпека та захист інформації</w:t>
      </w:r>
    </w:p>
    <w:p>
      <w:r>
        <w:t>ЗАТВЕРДЖУЮ</w:t>
      </w:r>
    </w:p>
    <w:p>
      <w:r>
        <w:t>Голова циклової комісії</w:t>
      </w:r>
    </w:p>
    <w:p>
      <w:r>
        <w:t>_______ Павло СТРИК</w:t>
      </w:r>
    </w:p>
    <w:p>
      <w:r>
        <w:t>__________ 2026 року</w:t>
      </w:r>
    </w:p>
    <w:p>
      <w:r>
        <w:t>ЗАВДАННЯ</w:t>
      </w:r>
    </w:p>
    <w:p>
      <w:r>
        <w:t>НА ДИПЛОМНУ РОБОТУ СТУДЕНТУ</w:t>
      </w:r>
    </w:p>
    <w:p>
      <w:r>
        <w:t>Курмашу Роману Володимировичу</w:t>
      </w:r>
    </w:p>
    <w:p>
      <w:pPr>
        <w:spacing w:after="80"/>
        <w:ind w:left="360"/>
      </w:pPr>
      <w:r>
        <w:rPr>
          <w:b/>
        </w:rPr>
        <w:t xml:space="preserve">1. </w:t>
      </w:r>
      <w:r>
        <w:t>Тема роботи: «Вебдодаток з використанням LLM для аналізу мережевого трафіку»</w:t>
      </w:r>
    </w:p>
    <w:p>
      <w:r>
        <w:t>керівник роботи: Павловський Тарас Мирославович,</w:t>
      </w:r>
    </w:p>
    <w:p>
      <w:r>
        <w:t>затверджені наказом вищого навчального закладу від _________ 2026 року № ____</w:t>
      </w:r>
    </w:p>
    <w:p>
      <w:pPr>
        <w:spacing w:after="80"/>
        <w:ind w:left="360"/>
      </w:pPr>
      <w:r>
        <w:rPr>
          <w:b/>
        </w:rPr>
        <w:t xml:space="preserve">2. </w:t>
      </w:r>
      <w:r>
        <w:t>Термін подання студентом роботи: ____________________</w:t>
      </w:r>
    </w:p>
    <w:p>
      <w:pPr>
        <w:spacing w:after="80"/>
        <w:ind w:left="360"/>
      </w:pPr>
      <w:r>
        <w:rPr>
          <w:b/>
        </w:rPr>
        <w:t xml:space="preserve">3. </w:t>
      </w:r>
      <w:r>
        <w:t>Вихідні дані до роботи:</w:t>
      </w:r>
    </w:p>
    <w:p>
      <w:r>
        <w:t>Розробити вебдодаток для аналізу мережевого трафіку з використанням великої мовної моделі (LLM). Система повинна забезпечувати збір логів з мережевих пристроїв та контейнерів, їх аналіз за допомогою моделі Llama-3, виявлення кіберзагроз у реальному часі, а також надавати інтерактивний веб-інтерфейс для візуалізації результатів та взаємодії з AI-асистентом з кібербезпеки. Підтримка завантаження та аналізу PCAP-файлів.</w:t>
      </w:r>
    </w:p>
    <w:p>
      <w:pPr>
        <w:spacing w:after="80"/>
        <w:ind w:left="360"/>
      </w:pPr>
      <w:r>
        <w:rPr>
          <w:b/>
        </w:rPr>
        <w:t xml:space="preserve">4. </w:t>
      </w:r>
      <w:r>
        <w:t>Зміст розрахунково-пояснювальної записки (перелік питань, які потрібно розробити):</w:t>
      </w:r>
    </w:p>
    <w:p>
      <w:pPr>
        <w:spacing w:after="80"/>
        <w:ind w:left="360"/>
      </w:pPr>
      <w:r>
        <w:t xml:space="preserve">• </w:t>
      </w:r>
      <w:r>
        <w:t>Аналіз предметної області: дослідження існуючих методів аналізу мережевого трафіку, огляд IDS/IPS систем, роль LLM у кібербезпеці</w:t>
      </w:r>
    </w:p>
    <w:p>
      <w:pPr>
        <w:spacing w:after="80"/>
        <w:ind w:left="360"/>
      </w:pPr>
      <w:r>
        <w:t xml:space="preserve">• </w:t>
      </w:r>
      <w:r>
        <w:t>Проектування архітектури системи: мікросервісна архітектура, моделі загроз, алгоритми аналізу</w:t>
      </w:r>
    </w:p>
    <w:p>
      <w:pPr>
        <w:spacing w:after="80"/>
        <w:ind w:left="360"/>
      </w:pPr>
      <w:r>
        <w:t xml:space="preserve">• </w:t>
      </w:r>
      <w:r>
        <w:t>Реалізація вебдодатку: Flask API, SPA Dashboard, інтеграція з Ollama/Llama-3, парсер PCAP</w:t>
      </w:r>
    </w:p>
    <w:p>
      <w:pPr>
        <w:spacing w:after="80"/>
        <w:ind w:left="360"/>
      </w:pPr>
      <w:r>
        <w:t xml:space="preserve">• </w:t>
      </w:r>
      <w:r>
        <w:t>Тестування та дослідна експлуатація: функціональне, безпекове та навантажувальне тестування</w:t>
      </w:r>
    </w:p>
    <w:p>
      <w:pPr>
        <w:spacing w:after="80"/>
        <w:ind w:left="360"/>
      </w:pPr>
      <w:r>
        <w:rPr>
          <w:b/>
        </w:rPr>
        <w:t xml:space="preserve">5. </w:t>
      </w:r>
      <w:r>
        <w:t>Перелік графічного матеріалу:</w:t>
      </w:r>
    </w:p>
    <w:p>
      <w:pPr>
        <w:spacing w:after="80"/>
        <w:ind w:left="360"/>
      </w:pPr>
      <w:r>
        <w:t xml:space="preserve">• </w:t>
      </w:r>
      <w:r>
        <w:t>Архітектурна діаграма системи</w:t>
      </w:r>
    </w:p>
    <w:p>
      <w:pPr>
        <w:spacing w:after="80"/>
        <w:ind w:left="360"/>
      </w:pPr>
      <w:r>
        <w:t xml:space="preserve">• </w:t>
      </w:r>
      <w:r>
        <w:t>Діаграма потоку даних (DFD)</w:t>
      </w:r>
    </w:p>
    <w:p>
      <w:pPr>
        <w:spacing w:after="80"/>
        <w:ind w:left="360"/>
      </w:pPr>
      <w:r>
        <w:t xml:space="preserve">• </w:t>
      </w:r>
      <w:r>
        <w:t>UML-діаграми послідовності аналізу трафіку</w:t>
      </w:r>
    </w:p>
    <w:p>
      <w:pPr>
        <w:spacing w:after="80"/>
        <w:ind w:left="360"/>
      </w:pPr>
      <w:r>
        <w:t xml:space="preserve">• </w:t>
      </w:r>
      <w:r>
        <w:t>Скріншоти інтерфейсу вебдодатку</w:t>
      </w:r>
    </w:p>
    <w:p>
      <w:pPr>
        <w:spacing w:after="80"/>
        <w:ind w:left="360"/>
      </w:pPr>
      <w:r>
        <w:t xml:space="preserve">• </w:t>
      </w:r>
      <w:r>
        <w:t>Модель загроз STRIDE</w:t>
      </w:r>
    </w:p>
    <w:p>
      <w:pPr>
        <w:spacing w:after="80"/>
        <w:ind w:left="360"/>
      </w:pPr>
      <w:r>
        <w:t xml:space="preserve">• </w:t>
      </w:r>
      <w:r>
        <w:t>Діаграма розгортання Docker-контейнерів</w:t>
      </w:r>
    </w:p>
    <w:p>
      <w:r>
        <w:t>[Консультанти розділів роботи (формат Excel/XLSX)](xlsx/consultants.xlsx)</w:t>
      </w:r>
    </w:p>
    <w:p>
      <w:r>
        <w:t>[Календарний план (формат Excel/XLSX)](xlsx/calendar_plan.xlsx)</w:t>
      </w:r>
    </w:p>
    <w:p>
      <w:r>
        <w:t>Дата видачі завдання ____________ 2026 р.</w:t>
      </w:r>
    </w:p>
    <w:p>
      <w:r>
        <w:t>Здобувач освіти _________ Роман КУРМАШ</w:t>
      </w:r>
    </w:p>
    <w:p>
      <w:r>
        <w:t>Керівник роботи _________ Тарас ПАВЛОВСЬКИЙ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РЕФЕРАТ</w:t>
      </w:r>
    </w:p>
    <w:p>
      <w:r>
        <w:t>Пояснювальна записка до дипломної роботи на тему «Вебдодаток з використанням LLM для аналізу мережевого трафіку» на здобуття освітньо-професійного ступеня «Фаховий молодший бакалавр» зі спеціальності 125 «Кібербезпека та захист інформації» галузі знань 12 «Інформаційні технології» написана на 65 сторінках і містить 12 ілюстрацій, 6 таблиць, 20 джерел за переліком посилань та 2 додатки.</w:t>
      </w:r>
    </w:p>
    <w:p>
      <w:r/>
      <w:r>
        <w:rPr>
          <w:b/>
        </w:rPr>
        <w:t>Мета роботи</w:t>
      </w:r>
      <w:r>
        <w:t xml:space="preserve"> — розробити вебдодаток для автоматизованого аналізу мережевого трафіку з використанням великої мовної моделі (LLM) Llama-3, здатний виявляти кіберзагрози в реальному часі та надавати інтерактивний інтерфейс для фахівців з кібербезпеки.</w:t>
      </w:r>
    </w:p>
    <w:p>
      <w:r/>
      <w:r>
        <w:rPr>
          <w:b/>
        </w:rPr>
        <w:t>Об'єкт дослідження</w:t>
      </w:r>
      <w:r>
        <w:t xml:space="preserve"> — процес аналізу мережевого трафіку та виявлення кіберзагроз у корпоративному середовищі.</w:t>
      </w:r>
    </w:p>
    <w:p>
      <w:r/>
      <w:r>
        <w:rPr>
          <w:b/>
        </w:rPr>
        <w:t>Предмет дослідження</w:t>
      </w:r>
      <w:r>
        <w:t xml:space="preserve"> — методи та засоби розробки вебдодатку для інтелектуального аналізу мережевого трафіку з використанням великих мовних моделей.</w:t>
      </w:r>
    </w:p>
    <w:p>
      <w:r/>
      <w:r>
        <w:rPr>
          <w:b/>
        </w:rPr>
        <w:t>Методи дослідження</w:t>
      </w:r>
      <w:r>
        <w:t xml:space="preserve"> базуються на технологіях Python (Flask), JavaScript, контейнеризації Docker, використанні локальної LLM Llama-3 через платформу Ollama з апаратним прискоренням GPU, системі збору логів Grafana Loki та Promtail, моніторингу Prometheus, а також бібліотеці Chart.js для візуалізації даних. Для аналізу мережевих дампів реалізовано парсер формату PCAP (libpcap).</w:t>
      </w:r>
    </w:p>
    <w:p>
      <w:r/>
      <w:r>
        <w:rPr>
          <w:b/>
        </w:rPr>
        <w:t>Практичне значення одержаних результатів</w:t>
      </w:r>
      <w:r>
        <w:t xml:space="preserve"> полягає у створенні функціонального вебдодатку NetVigil, який інтегрується з існуючою інфраструктурою моніторингу та забезпечує:</w:t>
      </w:r>
    </w:p>
    <w:p>
      <w:pPr>
        <w:spacing w:after="80"/>
        <w:ind w:left="360"/>
      </w:pPr>
      <w:r>
        <w:t xml:space="preserve">• </w:t>
      </w:r>
      <w:r>
        <w:t>автоматичне виявлення 10 категорій кіберзагроз у мережевому трафіку за допомогою LLM;</w:t>
      </w:r>
    </w:p>
    <w:p>
      <w:pPr>
        <w:spacing w:after="80"/>
        <w:ind w:left="360"/>
      </w:pPr>
      <w:r>
        <w:t xml:space="preserve">• </w:t>
      </w:r>
      <w:r>
        <w:t>інтерактивний дашборд для візуалізації стану безпеки в реальному часі;</w:t>
      </w:r>
    </w:p>
    <w:p>
      <w:pPr>
        <w:spacing w:after="80"/>
        <w:ind w:left="360"/>
      </w:pPr>
      <w:r>
        <w:t xml:space="preserve">• </w:t>
      </w:r>
      <w:r>
        <w:t>аналіз завантажених PCAP-файлів з класифікацією загроз;</w:t>
      </w:r>
    </w:p>
    <w:p>
      <w:pPr>
        <w:spacing w:after="80"/>
        <w:ind w:left="360"/>
      </w:pPr>
      <w:r>
        <w:t xml:space="preserve">• </w:t>
      </w:r>
      <w:r>
        <w:t>чат-інтерфейс для діалогу з AI-асистентом з кібербезпеки;</w:t>
      </w:r>
    </w:p>
    <w:p>
      <w:pPr>
        <w:spacing w:after="80"/>
        <w:ind w:left="360"/>
      </w:pPr>
      <w:r>
        <w:t xml:space="preserve">• </w:t>
      </w:r>
      <w:r>
        <w:t>інтеграцію із системою автоматичного сповіщення через Telegram.</w:t>
      </w:r>
    </w:p>
    <w:p>
      <w:r>
        <w:t>Система може бути впроваджена в навчальному закладі для моніторингу безпеки комп'ютерної мережі та використана як навчальний інструмент для підготовки фахівців з кібербезпеки.</w:t>
      </w:r>
    </w:p>
    <w:p>
      <w:r/>
      <w:r>
        <w:rPr>
          <w:b/>
        </w:rPr>
        <w:t>Ключові слова:</w:t>
      </w:r>
      <w:r>
        <w:t xml:space="preserve"> КІБЕРБЕЗПЕКА, МЕРЕЖЕВИЙ ТРАФІК, LLM, ВЕЛИКА МОВНА МОДЕЛЬ, ВЕБДОДАТОК, АНАЛІЗ ЗАГРОЗ, PCAP, IDS, МАШИННЕ НАВЧАННЯ, DOCKER, FLASK, OLLAMA, LLAMA-3.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ЗМІСТ</w:t>
      </w:r>
    </w:p>
    <w:p>
      <w:r>
        <w:t>ВСТУП .................................................................................................................. 3</w:t>
      </w:r>
    </w:p>
    <w:p>
      <w:r>
        <w:t>РОЗДІЛ 1. АНАЛІЗ ПРЕДМЕТНОЇ ОБЛАСТІ ДОСЛІДЖЕННЯ. ТЕХНІЧНЕ ЗАВДАННЯ ......... 6</w:t>
      </w:r>
    </w:p>
    <w:p>
      <w:r>
        <w:t>1.1. Огляд предметної області та об'єкта захисту ........................................... 6</w:t>
      </w:r>
    </w:p>
    <w:p>
      <w:r>
        <w:t>1.2. Аналіз існуючих загроз мережевого трафіку ............................................ 8</w:t>
      </w:r>
    </w:p>
    <w:p>
      <w:r>
        <w:t>1.3. Огляд існуючих рішень для аналізу трафіку ............................................. 10</w:t>
      </w:r>
    </w:p>
    <w:p>
      <w:r>
        <w:t>1.4. Роль великих мовних моделей у кібербезпеці .......................................... 12</w:t>
      </w:r>
    </w:p>
    <w:p>
      <w:r>
        <w:t>1.5. Обґрунтування вибору технологій ............................................................ 14</w:t>
      </w:r>
    </w:p>
    <w:p>
      <w:r>
        <w:t>1.6. Технічне завдання ...................................................................................... 16</w:t>
      </w:r>
    </w:p>
    <w:p>
      <w:r>
        <w:t>РОЗДІЛ 2. ПРОЕКТУВАННЯ СИСТЕМИ ЗАХИСТУ .................................................... 18</w:t>
      </w:r>
    </w:p>
    <w:p>
      <w:r>
        <w:t>2.1. Архітектура системи .................................................................................. 18</w:t>
      </w:r>
    </w:p>
    <w:p>
      <w:r>
        <w:t>2.2. Модель загроз (STRIDE) ........................................................................... 20</w:t>
      </w:r>
    </w:p>
    <w:p>
      <w:r>
        <w:t>2.3. Алгоритми аналізу трафіку за допомогою LLM ...................................... 22</w:t>
      </w:r>
    </w:p>
    <w:p>
      <w:r>
        <w:t>2.4. Проектування веб-інтерфейсу .................................................................. 24</w:t>
      </w:r>
    </w:p>
    <w:p>
      <w:r>
        <w:t>2.5. Проектування бази знань загроз ............................................................... 26</w:t>
      </w:r>
    </w:p>
    <w:p>
      <w:r>
        <w:t>РОЗДІЛ 3. РЕАЛІЗАЦІЯ ПРОЕКТУ .......................................................................... 28</w:t>
      </w:r>
    </w:p>
    <w:p>
      <w:r>
        <w:t>3.1. Технологічний стек .................................................................................... 28</w:t>
      </w:r>
    </w:p>
    <w:p>
      <w:r>
        <w:t>3.2. Реалізація серверної частини (Flask API) ................................................... 30</w:t>
      </w:r>
    </w:p>
    <w:p>
      <w:r>
        <w:t>3.3. Реалізація клієнтської частини (SPA Dashboard) ..................................... 33</w:t>
      </w:r>
    </w:p>
    <w:p>
      <w:r>
        <w:t>3.4. Інтеграція з LLM (Ollama/Llama-3) .......................................................... 35</w:t>
      </w:r>
    </w:p>
    <w:p>
      <w:r>
        <w:t>3.5. Модуль аналізу PCAP-файлів ................................................................... 37</w:t>
      </w:r>
    </w:p>
    <w:p>
      <w:r>
        <w:t>3.6. CI/CD Pipeline (Jenkins) ............................................................................. 39</w:t>
      </w:r>
    </w:p>
    <w:p>
      <w:r>
        <w:t>РОЗДІЛ 4. ТЕСТУВАННЯ ТА ДОСЛІДНА ЕКСПЛУАТАЦІЯ ......................................... 41</w:t>
      </w:r>
    </w:p>
    <w:p>
      <w:r>
        <w:t>4.1. Методика тестування ................................................................................. 41</w:t>
      </w:r>
    </w:p>
    <w:p>
      <w:r>
        <w:t>4.2. Функціональне тестування ........................................................................ 42</w:t>
      </w:r>
    </w:p>
    <w:p>
      <w:r>
        <w:t>4.3. Тестування безпеки .................................................................................... 44</w:t>
      </w:r>
    </w:p>
    <w:p>
      <w:r>
        <w:t>4.4. Навантажувальне тестування ..................................................................... 46</w:t>
      </w:r>
    </w:p>
    <w:p>
      <w:r>
        <w:t>4.5. Аналіз результатів ..................................................................................... 48</w:t>
      </w:r>
    </w:p>
    <w:p>
      <w:r>
        <w:t>4.6. Рекомендації щодо вдосконалення ........................................................... 50</w:t>
      </w:r>
    </w:p>
    <w:p>
      <w:r>
        <w:t>ВИСНОВКИ .......................................................................................................... 52</w:t>
      </w:r>
    </w:p>
    <w:p>
      <w:r>
        <w:t>СПИСОК ВИКОРИСТАНИХ ДЖЕРЕЛ ...................................................................... 54</w:t>
      </w:r>
    </w:p>
    <w:p>
      <w:r>
        <w:t>ДОДАТКИ ............................................................................................................. 56</w:t>
      </w:r>
    </w:p>
    <w:p>
      <w:r>
        <w:t>Додаток А. Технічне завдання .......................................................................... 56</w:t>
      </w:r>
    </w:p>
    <w:p>
      <w:r>
        <w:t>Додаток Б. Вихідний код ключових модулів ................................................... 60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ПЕРЕЛІК СКОРОЧЕНЬ ТА УМОВНИХ ПОЗНАЧЕНЬ</w:t>
      </w:r>
    </w:p>
    <w:p>
      <w:r>
        <w:t>[Перелік скорочень та умовних позначень (формат Excel/XLSX)](xlsx/abbreviations.xlsx)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ВСТУП</w:t>
      </w:r>
    </w:p>
    <w:p>
      <w:r>
        <w:t>Стрімкий розвиток інформаційних технологій та цифрова трансформація всіх галузей економіки призвели до значного збільшення обсягу мережевого трафіку в корпоративних та освітніх мережах. Разом із зростанням обсягів даних суттєво зросла кількість та складність кіберзагроз. За даними звіту IBM X-Force Threat Intelligence Index 2024, середня вартість одного кіберінциденту для організації досягла 4,45 мільйона доларів США, а кількість виявлених нових вразливостей у порівнянні з попереднім роком зросла на 12%. Це робить питання моніторингу та аналізу мережевого трафіку одним із пріоритетних завдань сучасної кібербезпеки.</w:t>
      </w:r>
    </w:p>
    <w:p>
      <w:r>
        <w:t>Традиційні системи виявлення вторгнень (IDS), такі як Snort, Suricata та Zeek, базуються переважно на сигнатурному підході — порівнянні мережевого трафіку з відомими шаблонами атак. Цей метод є ефективним для виявлення відомих загроз, проте має суттєві обмеження: нездатність розпізнавати нові (zero-day) атаки, високий рівень хибно-позитивних спрацювань та відсутність контекстуального розуміння змісту трафіку. Зростання кількості та складності кіберзагроз вимагає застосування інтелектуальних методів аналізу, здатних працювати з неструктурованими даними.</w:t>
      </w:r>
    </w:p>
    <w:p>
      <w:r>
        <w:t>Останніми роками великі мовні моделі (LLM — Large Language Models) продемонстрували значний прогрес у задачах обробки природної мови, класифікації, узагальнення та генерації тексту. Моделі, такі як GPT-4, Llama-3, Mistral та Claude, здатні аналізувати текстові дані, виявляти паттерни та надавати пояснення до виявлених аномалій людською мовою. Це відкриває нові можливості для застосування LLM у сфері кібербезпеки, зокрема для аналізу мережевого трафіку, лог-файлів та виявлення підозрілої активності.</w:t>
      </w:r>
    </w:p>
    <w:p>
      <w:r/>
      <w:r>
        <w:rPr>
          <w:b/>
        </w:rPr>
        <w:t>Актуальність теми</w:t>
      </w:r>
      <w:r>
        <w:t xml:space="preserve"> дипломної роботи обумовлена необхідністю створення сучасних інструментів для аналізу мережевого трафіку, які поєднують переваги традиційних систем моніторингу з інтелектуальними можливостями LLM. Розроблений вебдодаток дозволяє суттєво скоротити час на виявлення та розслідування кіберінцидентів (MTTR — Mean Time to Resolution), забезпечуючи автоматичну класифікацію загроз та генерацію рекомендацій щодо їх нейтралізації.</w:t>
      </w:r>
    </w:p>
    <w:p>
      <w:r/>
      <w:r>
        <w:rPr>
          <w:b/>
        </w:rPr>
        <w:t>Мета роботи</w:t>
      </w:r>
      <w:r>
        <w:t xml:space="preserve"> — розробити вебдодаток для автоматизованого аналізу мережевого трафіку з використанням великої мовної моделі (LLM) Llama-3, який забезпечує виявлення кіберзагроз у реальному часі та надає інтерактивний інтерфейс для фахівців з кібербезпеки.</w:t>
      </w:r>
    </w:p>
    <w:p>
      <w:r>
        <w:t xml:space="preserve">Для досягнення поставленої мети необхідно вирішити такі </w:t>
      </w:r>
      <w:r>
        <w:rPr>
          <w:b/>
        </w:rPr>
        <w:t>завдання</w:t>
      </w:r>
      <w:r>
        <w:t>:</w:t>
      </w:r>
    </w:p>
    <w:p>
      <w:pPr>
        <w:spacing w:after="80"/>
        <w:ind w:left="360"/>
      </w:pPr>
      <w:r>
        <w:rPr>
          <w:b/>
        </w:rPr>
        <w:t xml:space="preserve">1. </w:t>
      </w:r>
      <w:r>
        <w:t>Провести аналіз існуючих методів та засобів аналізу мережевого трафіку, визначити їх переваги та обмеження.</w:t>
      </w:r>
    </w:p>
    <w:p>
      <w:pPr>
        <w:spacing w:after="80"/>
        <w:ind w:left="360"/>
      </w:pPr>
      <w:r>
        <w:rPr>
          <w:b/>
        </w:rPr>
        <w:t xml:space="preserve">2. </w:t>
      </w:r>
      <w:r>
        <w:t>Дослідити можливості застосування великих мовних моделей для задач кібербезпеки.</w:t>
      </w:r>
    </w:p>
    <w:p>
      <w:pPr>
        <w:spacing w:after="80"/>
        <w:ind w:left="360"/>
      </w:pPr>
      <w:r>
        <w:rPr>
          <w:b/>
        </w:rPr>
        <w:t xml:space="preserve">3. </w:t>
      </w:r>
      <w:r>
        <w:t>Спроектувати мікросервісну архітектуру системи з інтеграцією LLM, системи моніторингу та збору логів.</w:t>
      </w:r>
    </w:p>
    <w:p>
      <w:pPr>
        <w:spacing w:after="80"/>
        <w:ind w:left="360"/>
      </w:pPr>
      <w:r>
        <w:rPr>
          <w:b/>
        </w:rPr>
        <w:t xml:space="preserve">4. </w:t>
      </w:r>
      <w:r>
        <w:t>Розробити серверну частину вебдодатку (REST API) на базі Python/Flask з модулями аналізу логів, PCAP-файлів та чат-інтерфейсу.</w:t>
      </w:r>
    </w:p>
    <w:p>
      <w:pPr>
        <w:spacing w:after="80"/>
        <w:ind w:left="360"/>
      </w:pPr>
      <w:r>
        <w:rPr>
          <w:b/>
        </w:rPr>
        <w:t xml:space="preserve">5. </w:t>
      </w:r>
      <w:r>
        <w:t>Розробити клієнтську частину — інтерактивний SPA Dashboard для візуалізації результатів аналізу.</w:t>
      </w:r>
    </w:p>
    <w:p>
      <w:pPr>
        <w:spacing w:after="80"/>
        <w:ind w:left="360"/>
      </w:pPr>
      <w:r>
        <w:rPr>
          <w:b/>
        </w:rPr>
        <w:t xml:space="preserve">6. </w:t>
      </w:r>
      <w:r>
        <w:t>Реалізувати парсер PCAP-файлів для аналізу мережевих дампів.</w:t>
      </w:r>
    </w:p>
    <w:p>
      <w:pPr>
        <w:spacing w:after="80"/>
        <w:ind w:left="360"/>
      </w:pPr>
      <w:r>
        <w:rPr>
          <w:b/>
        </w:rPr>
        <w:t xml:space="preserve">7. </w:t>
      </w:r>
      <w:r>
        <w:t>Провести тестування системи, включаючи імітацію кібератак.</w:t>
      </w:r>
    </w:p>
    <w:p>
      <w:r/>
      <w:r>
        <w:rPr>
          <w:b/>
        </w:rPr>
        <w:t>Об'єкт дослідження</w:t>
      </w:r>
      <w:r>
        <w:t xml:space="preserve"> — процес аналізу мережевого трафіку та виявлення кіберзагроз у корпоративному та освітньому середовищі.</w:t>
      </w:r>
    </w:p>
    <w:p>
      <w:r/>
      <w:r>
        <w:rPr>
          <w:b/>
        </w:rPr>
        <w:t>Предмет дослідження</w:t>
      </w:r>
      <w:r>
        <w:t xml:space="preserve"> — методи та засоби розробки вебдодатку для інтелектуального аналізу мережевого трафіку з використанням великих мовних моделей.</w:t>
      </w:r>
    </w:p>
    <w:p>
      <w:r/>
      <w:r>
        <w:rPr>
          <w:b/>
        </w:rPr>
        <w:t>Методи дослідження:</w:t>
      </w:r>
      <w:r>
        <w:t xml:space="preserve"> аналіз літературних джерел; порівняльний аналіз існуючих рішень; моделювання загроз за методологією STRIDE; проектування за принципами мікросервісної архітектури; експериментальне тестування з імітацією мережевих атак; статистичний аналіз результатів.</w:t>
      </w:r>
    </w:p>
    <w:p>
      <w:r/>
      <w:r>
        <w:rPr>
          <w:b/>
        </w:rPr>
        <w:t>Практичне значення</w:t>
      </w:r>
      <w:r>
        <w:t xml:space="preserve"> роботи полягає у створенні функціонального вебдодатку NetVigil, який може бути впроваджений у навчальному закладі для моніторингу безпеки комп'ютерної мережі та використаний як навчальний інструмент для підготовки фахівців з кібербезпеки. Система побудована на базі відкритого програмного забезпечення та може бути адаптована для організацій будь-якого масштабу.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РОЗДІЛ 1. АНАЛІЗ ПРЕДМЕТНОЇ ОБЛАСТІ ДОСЛІДЖЕННЯ. ТЕХНІЧНЕ ЗАВДАННЯ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1.1. Огляд предметної області та об'єкта захисту</w:t>
      </w:r>
    </w:p>
    <w:p>
      <w:r>
        <w:t>Мережевий трафік — це потік даних, що передається між пристроями в комп'ютерній мережі. Він включає HTTP/HTTPS-запити, DNS-запити, поштові повідомлення, VPN-з'єднання, трафік баз даних та інші протоколи. Аналіз мережевого трафіку є ключовим компонентом забезпечення кібербезпеки організації, оскільки дозволяє виявляти підозрілу активність, несанкціонований доступ та кібератаки.</w:t>
      </w:r>
    </w:p>
    <w:p>
      <w:r>
        <w:t>Об'єктом захисту у цій роботі виступає мережева інфраструктура, побудована на базі контейнерної технології Docker. Інфраструктура включає: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Веб-сервер Nginx Proxy</w:t>
      </w:r>
      <w:r>
        <w:t xml:space="preserve"> — зворотний проксі-сервер, що обробляє вхідні HTTP/HTTPS-запити та маршрутизує їх до внутрішніх сервісів;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Веб-додаток WordPress</w:t>
      </w:r>
      <w:r>
        <w:t xml:space="preserve"> — система управління контентом, яка генерує значний обсяг HTTP-трафіку та є типовою мішенню для кібератак;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СУБД MySQL</w:t>
      </w:r>
      <w:r>
        <w:t xml:space="preserve"> — сервер баз даних, доступ до якого має бути обмежений та контрольований;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Система моніторингу Prometheus</w:t>
      </w:r>
      <w:r>
        <w:t xml:space="preserve"> — збір метрик продуктивності з експортерів;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Система логування Grafana Loki + Promtail</w:t>
      </w:r>
      <w:r>
        <w:t xml:space="preserve"> — централізований збір та зберігання логів усіх контейнерів;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AI-адаптер</w:t>
      </w:r>
      <w:r>
        <w:t xml:space="preserve"> — фоновий мікросервіс для автоматичного аналізу логів;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Telegram Bot</w:t>
      </w:r>
      <w:r>
        <w:t xml:space="preserve"> — сервіс сповіщень про інциденти безпеки.</w:t>
      </w:r>
    </w:p>
    <w:p>
      <w:r>
        <w:t>Дана інфраструктура є типовою для малих та середніх організацій і представляє повний цикл: від генерації мережевого трафіку (веб-додаток) до його моніторингу та аналізу.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Характеристика інформаційних активів</w:t>
      </w:r>
    </w:p>
    <w:p>
      <w:r>
        <w:t>[Таблиця 1.1 — Інформаційні активи системи (формат Excel/XLSX)](xlsx/info_assets.xlsx)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1.2. Аналіз існуючих загроз мережевого трафіку</w:t>
      </w:r>
    </w:p>
    <w:p>
      <w:r>
        <w:t>Класифікація кіберзагроз мережевого трафіку охоплює широкий спектр атак, які можна розділити на кілька категорій.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Зовнішні загрози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SQL Injection (SQLi)</w:t>
      </w:r>
      <w:r>
        <w:t xml:space="preserve"> — впровадження шкідливого SQL-коду через вхідні параметри веб-додатку. За даними OWASP Top 10 (2021), ін'єкції залишаються однією з найбільш критичних вразливостей.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Cross-Site Scripting (XSS)</w:t>
      </w:r>
      <w:r>
        <w:t xml:space="preserve"> — впровадження шкідливих скриптів у веб-сторінки, які виконуються у браузері жертви. Дозволяє викрадати сесійні токени та облікові дані.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Brute-force Attack</w:t>
      </w:r>
      <w:r>
        <w:t xml:space="preserve"> — автоматизований перебір паролів для отримання несанкціонованого доступу до системи. Типово спрямований на адміністративні панелі (wp-login.php, wp-admin).</w:t>
      </w:r>
    </w:p>
    <w:p>
      <w:pPr>
        <w:spacing w:after="80"/>
        <w:ind w:left="360"/>
      </w:pPr>
      <w:r>
        <w:rPr>
          <w:b/>
        </w:rPr>
        <w:t xml:space="preserve">4. </w:t>
      </w:r>
      <w:r/>
      <w:r>
        <w:rPr>
          <w:b/>
        </w:rPr>
        <w:t>Remote Code Execution (RCE)</w:t>
      </w:r>
      <w:r>
        <w:t xml:space="preserve"> — віддалене виконання коду на сервері через вразливості у програмному забезпеченні.</w:t>
      </w:r>
    </w:p>
    <w:p>
      <w:pPr>
        <w:spacing w:after="80"/>
        <w:ind w:left="360"/>
      </w:pPr>
      <w:r>
        <w:rPr>
          <w:b/>
        </w:rPr>
        <w:t xml:space="preserve">5. </w:t>
      </w:r>
      <w:r/>
      <w:r>
        <w:rPr>
          <w:b/>
        </w:rPr>
        <w:t>DDoS-атаки</w:t>
      </w:r>
      <w:r>
        <w:t xml:space="preserve"> — розподілена відмова в обслуговуванні шляхом генерації надмірного обсягу мережевого трафіку.</w:t>
      </w:r>
    </w:p>
    <w:p>
      <w:pPr>
        <w:spacing w:after="80"/>
        <w:ind w:left="360"/>
      </w:pPr>
      <w:r>
        <w:rPr>
          <w:b/>
        </w:rPr>
        <w:t xml:space="preserve">6. </w:t>
      </w:r>
      <w:r/>
      <w:r>
        <w:rPr>
          <w:b/>
        </w:rPr>
        <w:t>DNS Tunneling</w:t>
      </w:r>
      <w:r>
        <w:t xml:space="preserve"> — використання DNS-протоколу для прихованої передачі даних за межі мережі.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Внутрішні загрози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Несанкціонований доступ</w:t>
      </w:r>
      <w:r>
        <w:t xml:space="preserve"> — спроби доступу до ресурсів без відповідних привілеїв.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Data Exfiltration</w:t>
      </w:r>
      <w:r>
        <w:t xml:space="preserve"> — витік конфіденційних даних за межі організації.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Resource Exhaustion</w:t>
      </w:r>
      <w:r>
        <w:t xml:space="preserve"> — вичерпання ресурсів системи (CPU, RAM, диск) внаслідок некоректної роботи або шкідливої активності.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Технічні загрози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Database Connection Failure</w:t>
      </w:r>
      <w:r>
        <w:t xml:space="preserve"> — відмова з'єднання з базою даних, що може свідчити про атаку або збій конфігурації.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Service Timeout</w:t>
      </w:r>
      <w:r>
        <w:t xml:space="preserve"> — тайм-аут сервісів, потенційно спричинений навантажувальними атаками.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High Error Rate</w:t>
      </w:r>
      <w:r>
        <w:t xml:space="preserve"> — аномально високий рівень помилок, що може бути індикатором сканування вразливостей.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1.3. Огляд існуючих рішень для аналізу трафіку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Сигнатурні системи (IDS/IPS)</w:t>
      </w:r>
    </w:p>
    <w:p>
      <w:r/>
      <w:r>
        <w:rPr>
          <w:b/>
        </w:rPr>
        <w:t>Snort</w:t>
      </w:r>
      <w:r>
        <w:t xml:space="preserve"> — одна з найвідоміших IDS/IPS систем з відкритим вихідним кодом. Використовує правила (сигнатури) для виявлення відомих атак у мережевому трафіку. Переваги: висока швидкість, велика база правил. Недоліки: нездатність виявляти zero-day атаки, необхідність ручного оновлення правил.</w:t>
      </w:r>
    </w:p>
    <w:p>
      <w:r/>
      <w:r>
        <w:rPr>
          <w:b/>
        </w:rPr>
        <w:t>Suricata</w:t>
      </w:r>
      <w:r>
        <w:t xml:space="preserve"> — багатопотокова IDS/IPS з підтримкою аналізу прикладного рівня (Application Layer). Підтримує сигнатури Snort та власні правила. Переваги: висока продуктивність завдяки багатопоточності. Недоліки: складність налаштування, обмежений контекстний аналіз.</w:t>
      </w:r>
    </w:p>
    <w:p>
      <w:r/>
      <w:r>
        <w:rPr>
          <w:b/>
        </w:rPr>
        <w:t>Zeek (Bro)</w:t>
      </w:r>
      <w:r>
        <w:t xml:space="preserve"> — фреймворк для моніторингу мережевої безпеки. На відміну від Snort/Suricata, Zeek фокусується на аналізі метаданих з'єднань та генерації структурованих логів. Переваги: глибокий аналіз протоколів. Недоліки: не є IDS у класичному розумінні, потребує додаткових інструментів для виявлення загроз.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AI-based рішення</w:t>
      </w:r>
    </w:p>
    <w:p>
      <w:r/>
      <w:r>
        <w:rPr>
          <w:b/>
        </w:rPr>
        <w:t>Darktrace</w:t>
      </w:r>
      <w:r>
        <w:t xml:space="preserve"> — комерційна платформа, що використовує алгоритми машинного навчання для виявлення аномалій у мережевому трафіку. Концепція «Enterprise Immune System». Переваги: адаптивність, виявлення невідомих загроз. Недоліки: висока вартість ліцензії, закритий код.</w:t>
      </w:r>
    </w:p>
    <w:p>
      <w:r/>
      <w:r>
        <w:rPr>
          <w:b/>
        </w:rPr>
        <w:t>Vectra AI</w:t>
      </w:r>
      <w:r>
        <w:t xml:space="preserve"> — платформа для виявлення та реагування на загрози (NDR). Використовує AI для кореляції подій та пріоритезації загроз. Переваги: автоматизована пріоритезація. Недоліки: вимагає значних ресурсів, комерційна ліцензія.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SIEM-системи</w:t>
      </w:r>
    </w:p>
    <w:p>
      <w:r/>
      <w:r>
        <w:rPr>
          <w:b/>
        </w:rPr>
        <w:t>ELK Stack (Elasticsearch, Logstash, Kibana)</w:t>
      </w:r>
      <w:r>
        <w:t xml:space="preserve"> — відкрита платформа для збору, зберігання та візуалізації логів. Переваги: гнучкість, масштабованість. Недоліки: ресурсоємність, відсутність вбудованого AI-аналізу.</w:t>
      </w:r>
    </w:p>
    <w:p>
      <w:r/>
      <w:r>
        <w:rPr>
          <w:b/>
        </w:rPr>
        <w:t>Grafana Loki</w:t>
      </w:r>
      <w:r>
        <w:t xml:space="preserve"> — легковага система збору логів від Grafana Labs. На відміну від Elasticsearch, Loki індексує лише метадані (labels), а не весь вміст логів, що значно зменшує вимоги до ресурсів. Саме ця система використовується у розроблюваному вебдодатку.</w:t>
      </w:r>
    </w:p>
    <w:p>
      <w:r>
        <w:t>[Таблиця 1.2 — Порівняльний аналіз існуючих рішень (формат Excel/XLSX)](xlsx/solutions_comparison.xlsx)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1.4. Роль великих мовних моделей у кібербезпеці</w:t>
      </w:r>
    </w:p>
    <w:p>
      <w:r>
        <w:t>Великі мовні моделі (LLM) — це нейромережі-трансформери, навчені на великих обсягах текстових даних. У контексті кібербезпеки LLM мають кілька ключових переваг: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Контекстуальне розуміння</w:t>
      </w:r>
      <w:r>
        <w:t xml:space="preserve"> — LLM здатні аналізувати текстові логи та мережеві дані з урахуванням контексту, виявляючи паттерни, які пропускають сигнатурні системи.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Класифікація загроз</w:t>
      </w:r>
      <w:r>
        <w:t xml:space="preserve"> — модель може автоматично класифікувати виявлені загрози за типом (SQLi, XSS, Brute-force тощо) та визначати рівень ризику.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Генерація рекомендацій</w:t>
      </w:r>
      <w:r>
        <w:t xml:space="preserve"> — LLM формує конкретні рекомендації щодо нейтралізації загрози людською мовою, що скорочує час реагування.</w:t>
      </w:r>
    </w:p>
    <w:p>
      <w:pPr>
        <w:spacing w:after="80"/>
        <w:ind w:left="360"/>
      </w:pPr>
      <w:r>
        <w:rPr>
          <w:b/>
        </w:rPr>
        <w:t xml:space="preserve">4. </w:t>
      </w:r>
      <w:r/>
      <w:r>
        <w:rPr>
          <w:b/>
        </w:rPr>
        <w:t>Адаптивність</w:t>
      </w:r>
      <w:r>
        <w:t xml:space="preserve"> — на відміну від жорстких сигнатурних правил, LLM може адаптуватися до нових типів атак без необхідності ручного оновлення правил.</w:t>
      </w:r>
    </w:p>
    <w:p>
      <w:r>
        <w:t xml:space="preserve">У розроблюваній системі використовується модель </w:t>
      </w:r>
      <w:r>
        <w:rPr>
          <w:b/>
        </w:rPr>
        <w:t>Llama-3 (8B)</w:t>
      </w:r>
      <w:r>
        <w:t xml:space="preserve"> від Meta AI, яка запускається локально через платформу Ollama з апаратним прискоренням на GPU. Це забезпечує:</w:t>
      </w:r>
    </w:p>
    <w:p>
      <w:pPr>
        <w:spacing w:after="80"/>
        <w:ind w:left="360"/>
      </w:pPr>
      <w:r>
        <w:t xml:space="preserve">• </w:t>
      </w:r>
      <w:r>
        <w:t>повну конфіденційність — дані не передаються зовнішнім сервісам;</w:t>
      </w:r>
    </w:p>
    <w:p>
      <w:pPr>
        <w:spacing w:after="80"/>
        <w:ind w:left="360"/>
      </w:pPr>
      <w:r>
        <w:t xml:space="preserve">• </w:t>
      </w:r>
      <w:r>
        <w:t>низьку затримку — інференс виконується локально;</w:t>
      </w:r>
    </w:p>
    <w:p>
      <w:pPr>
        <w:spacing w:after="80"/>
        <w:ind w:left="360"/>
      </w:pPr>
      <w:r>
        <w:t xml:space="preserve">• </w:t>
      </w:r>
      <w:r>
        <w:t>відсутність обмежень на кількість запитів;</w:t>
      </w:r>
    </w:p>
    <w:p>
      <w:pPr>
        <w:spacing w:after="80"/>
        <w:ind w:left="360"/>
      </w:pPr>
      <w:r>
        <w:t xml:space="preserve">• </w:t>
      </w:r>
      <w:r>
        <w:t>незалежність від Інтернет-з'єднання.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1.5. Обґрунтування вибору технологій</w:t>
      </w:r>
    </w:p>
    <w:p>
      <w:r>
        <w:t>На основі проведеного аналізу обрано наступний технологічний стек: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Python 3.11 + Flask</w:t>
      </w:r>
      <w:r>
        <w:t xml:space="preserve"> — серверна частина вебдодатку (REST API);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HTML5 + CSS3 + JavaScript (ES6+)</w:t>
      </w:r>
      <w:r>
        <w:t xml:space="preserve"> — клієнтська частина (SPA Dashboard);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Chart.js</w:t>
      </w:r>
      <w:r>
        <w:t xml:space="preserve"> — бібліотека для побудови інтерактивних графіків;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Ollama + Llama-3</w:t>
      </w:r>
      <w:r>
        <w:t xml:space="preserve"> — локальна LLM для аналізу трафіку;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Grafana Loki + Promtail</w:t>
      </w:r>
      <w:r>
        <w:t xml:space="preserve"> — збір та зберігання логів;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Prometheus</w:t>
      </w:r>
      <w:r>
        <w:t xml:space="preserve"> — збір метрик;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Alertmanager</w:t>
      </w:r>
      <w:r>
        <w:t xml:space="preserve"> — управління сповіщеннями;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Docker + Docker Compose</w:t>
      </w:r>
      <w:r>
        <w:t xml:space="preserve"> — контейнеризація та оркестрація;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Jenkins</w:t>
      </w:r>
      <w:r>
        <w:t xml:space="preserve"> — CI/CD pipeline;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Gunicorn</w:t>
      </w:r>
      <w:r>
        <w:t xml:space="preserve"> — WSGI-сервер для production.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1.6. Технічне завдання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1.6.1. Найменування та область застосування</w:t>
      </w:r>
    </w:p>
    <w:p>
      <w:r>
        <w:t>Вебдодаток «NetVigil» призначений для автоматизованого аналізу мережевого трафіку з використанням LLM в організаціях малого та середнього масштабу, навчальних закладах та IT-компаніях.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1.6.2. Функціональні вимоги</w:t>
      </w:r>
    </w:p>
    <w:p>
      <w:pPr>
        <w:spacing w:after="80"/>
        <w:ind w:left="360"/>
      </w:pPr>
      <w:r>
        <w:rPr>
          <w:b/>
        </w:rPr>
        <w:t xml:space="preserve">1. </w:t>
      </w:r>
      <w:r>
        <w:t>Збір та відображення логів мережевих пристроїв з фільтрацією за контейнером, часом та ключовими словами.</w:t>
      </w:r>
    </w:p>
    <w:p>
      <w:pPr>
        <w:spacing w:after="80"/>
        <w:ind w:left="360"/>
      </w:pPr>
      <w:r>
        <w:rPr>
          <w:b/>
        </w:rPr>
        <w:t xml:space="preserve">2. </w:t>
      </w:r>
      <w:r>
        <w:t>Автоматичний аналіз логів за допомогою LLM з класифікацією за 10 категоріями загроз.</w:t>
      </w:r>
    </w:p>
    <w:p>
      <w:pPr>
        <w:spacing w:after="80"/>
        <w:ind w:left="360"/>
      </w:pPr>
      <w:r>
        <w:rPr>
          <w:b/>
        </w:rPr>
        <w:t xml:space="preserve">3. </w:t>
      </w:r>
      <w:r>
        <w:t>Завантаження та аналіз PCAP-файлів (до 10 МБ, формат libpcap).</w:t>
      </w:r>
    </w:p>
    <w:p>
      <w:pPr>
        <w:spacing w:after="80"/>
        <w:ind w:left="360"/>
      </w:pPr>
      <w:r>
        <w:rPr>
          <w:b/>
        </w:rPr>
        <w:t xml:space="preserve">4. </w:t>
      </w:r>
      <w:r>
        <w:t>Інтерактивний дашборд з графіками в реальному часі.</w:t>
      </w:r>
    </w:p>
    <w:p>
      <w:pPr>
        <w:spacing w:after="80"/>
        <w:ind w:left="360"/>
      </w:pPr>
      <w:r>
        <w:rPr>
          <w:b/>
        </w:rPr>
        <w:t xml:space="preserve">5. </w:t>
      </w:r>
      <w:r>
        <w:t>Перегляд історії алертів безпеки.</w:t>
      </w:r>
    </w:p>
    <w:p>
      <w:pPr>
        <w:spacing w:after="80"/>
        <w:ind w:left="360"/>
      </w:pPr>
      <w:r>
        <w:rPr>
          <w:b/>
        </w:rPr>
        <w:t xml:space="preserve">6. </w:t>
      </w:r>
      <w:r>
        <w:t>Чат-інтерфейс для діалогу з AI-асистентом.</w:t>
      </w:r>
    </w:p>
    <w:p>
      <w:pPr>
        <w:spacing w:after="80"/>
        <w:ind w:left="360"/>
      </w:pPr>
      <w:r>
        <w:rPr>
          <w:b/>
        </w:rPr>
        <w:t xml:space="preserve">7. </w:t>
      </w:r>
      <w:r>
        <w:t>Автоматичне сповіщення через Telegram при виявленні загроз.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1.6.3. Нефункціональні вимоги</w:t>
      </w:r>
    </w:p>
    <w:p>
      <w:pPr>
        <w:spacing w:after="80"/>
        <w:ind w:left="360"/>
      </w:pPr>
      <w:r>
        <w:t xml:space="preserve">• </w:t>
      </w:r>
      <w:r>
        <w:t>Час відповіді API (без LLM): не більше 2 секунд.</w:t>
      </w:r>
    </w:p>
    <w:p>
      <w:pPr>
        <w:spacing w:after="80"/>
        <w:ind w:left="360"/>
      </w:pPr>
      <w:r>
        <w:t xml:space="preserve">• </w:t>
      </w:r>
      <w:r>
        <w:t>Час аналізу LLM: не більше 60 секунд.</w:t>
      </w:r>
    </w:p>
    <w:p>
      <w:pPr>
        <w:spacing w:after="80"/>
        <w:ind w:left="360"/>
      </w:pPr>
      <w:r>
        <w:t xml:space="preserve">• </w:t>
      </w:r>
      <w:r>
        <w:t>Підтримка одночасної роботи до 10 користувачів.</w:t>
      </w:r>
    </w:p>
    <w:p>
      <w:pPr>
        <w:spacing w:after="80"/>
        <w:ind w:left="360"/>
      </w:pPr>
      <w:r>
        <w:t xml:space="preserve">• </w:t>
      </w:r>
      <w:r>
        <w:t>Адаптивний дизайн для десктопних та мобільних пристроїв.</w:t>
      </w:r>
    </w:p>
    <w:p>
      <w:pPr>
        <w:spacing w:after="80"/>
        <w:ind w:left="360"/>
      </w:pPr>
      <w:r>
        <w:t xml:space="preserve">• </w:t>
      </w:r>
      <w:r>
        <w:t>Робота без зовнішнього Інтернет-з'єднання (локальна LLM).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1.6.4. Вхідні та вихідні дані</w:t>
      </w:r>
    </w:p>
    <w:p>
      <w:r/>
      <w:r>
        <w:rPr>
          <w:b/>
        </w:rPr>
        <w:t>Вхідні дані:</w:t>
      </w:r>
      <w:r/>
    </w:p>
    <w:p>
      <w:pPr>
        <w:spacing w:after="80"/>
        <w:ind w:left="360"/>
      </w:pPr>
      <w:r>
        <w:t xml:space="preserve">• </w:t>
      </w:r>
      <w:r>
        <w:t>Логи контейнерів (текстовий формат, через Loki API);</w:t>
      </w:r>
    </w:p>
    <w:p>
      <w:pPr>
        <w:spacing w:after="80"/>
        <w:ind w:left="360"/>
      </w:pPr>
      <w:r>
        <w:t xml:space="preserve">• </w:t>
      </w:r>
      <w:r>
        <w:t>PCAP-файли (бінарний формат libpcap);</w:t>
      </w:r>
    </w:p>
    <w:p>
      <w:pPr>
        <w:spacing w:after="80"/>
        <w:ind w:left="360"/>
      </w:pPr>
      <w:r>
        <w:t xml:space="preserve">• </w:t>
      </w:r>
      <w:r>
        <w:t>Метрики системи (Prometheus API);</w:t>
      </w:r>
    </w:p>
    <w:p>
      <w:pPr>
        <w:spacing w:after="80"/>
        <w:ind w:left="360"/>
      </w:pPr>
      <w:r>
        <w:t xml:space="preserve">• </w:t>
      </w:r>
      <w:r>
        <w:t>Повідомлення користувача (чат).</w:t>
      </w:r>
    </w:p>
    <w:p>
      <w:r/>
      <w:r>
        <w:rPr>
          <w:b/>
        </w:rPr>
        <w:t>Вихідні дані:</w:t>
      </w:r>
      <w:r/>
    </w:p>
    <w:p>
      <w:pPr>
        <w:spacing w:after="80"/>
        <w:ind w:left="360"/>
      </w:pPr>
      <w:r>
        <w:t xml:space="preserve">• </w:t>
      </w:r>
      <w:r>
        <w:t>JSON-відповіді API з результатами аналізу;</w:t>
      </w:r>
    </w:p>
    <w:p>
      <w:pPr>
        <w:spacing w:after="80"/>
        <w:ind w:left="360"/>
      </w:pPr>
      <w:r>
        <w:t xml:space="preserve">• </w:t>
      </w:r>
      <w:r>
        <w:t>Візуалізація графіків (Chart.js);</w:t>
      </w:r>
    </w:p>
    <w:p>
      <w:pPr>
        <w:spacing w:after="80"/>
        <w:ind w:left="360"/>
      </w:pPr>
      <w:r>
        <w:t xml:space="preserve">• </w:t>
      </w:r>
      <w:r>
        <w:t>Алерти в Alertmanager/Telegram;</w:t>
      </w:r>
    </w:p>
    <w:p>
      <w:pPr>
        <w:spacing w:after="80"/>
        <w:ind w:left="360"/>
      </w:pPr>
      <w:r>
        <w:t xml:space="preserve">• </w:t>
      </w:r>
      <w:r>
        <w:t>Класифікація загроз з рекомендаціями.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РОЗДІЛ 2. ПРОЕКТУВАННЯ СИСТЕМИ ЗАХИСТУ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2.1. Архітектура системи</w:t>
      </w:r>
    </w:p>
    <w:p>
      <w:r>
        <w:t>Система побудована за принципом мікросервісної архітектури, де кожен компонент виконує чітко визначену функцію та розгортається в окремому Docker-контейнері. Це забезпечує ізоляцію, масштабованість та простоту розгортання.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2.1.1. Загальна архітектура</w:t>
      </w:r>
    </w:p>
    <w:p>
      <w:r>
        <w:t>Архітектура системи включає чотири логічні рівні: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Рівень додатків (Application Layer)</w:t>
      </w:r>
      <w:r>
        <w:t xml:space="preserve"> — веб-додаток WordPress, СУБД MySQL, зворотний проксі Nginx, які генерують мережевий трафік та логи.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Рівень збору даних (Data Collection Layer)</w:t>
      </w:r>
      <w:r>
        <w:t xml:space="preserve"> — Promtail збирає логи з Docker-контейнерів і відправляє їх до Loki; експортери (Node, MySQL, Nginx) збирають метрики для Prometheus.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Рівень інтелектуального аналізу (AI Analysis Layer)</w:t>
      </w:r>
      <w:r>
        <w:t xml:space="preserve"> — вебдодаток NetVigil та AI-адаптер отримують логи з Loki, відправляють їх до LLM Llama-3 для аналізу, формують класифікацію загроз та генерують алерти.</w:t>
      </w:r>
    </w:p>
    <w:p>
      <w:pPr>
        <w:spacing w:after="80"/>
        <w:ind w:left="360"/>
      </w:pPr>
      <w:r>
        <w:rPr>
          <w:b/>
        </w:rPr>
        <w:t xml:space="preserve">4. </w:t>
      </w:r>
      <w:r/>
      <w:r>
        <w:rPr>
          <w:b/>
        </w:rPr>
        <w:t>Рівень сповіщень та візуалізації (Alerting &amp; Visualization Layer)</w:t>
      </w:r>
      <w:r>
        <w:t xml:space="preserve"> — Alertmanager обробляє алерти, Telegram Bot надсилає сповіщення, NetVigil Dashboard візуалізує результати.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2.1.2. Діаграма потоку даних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Діаграма архітектури та потоку даних системи NetVigil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2.1.3. Мережева структура</w:t>
      </w:r>
    </w:p>
    <w:p>
      <w:r>
        <w:t>Для ізоляції компонентів використовуються дві Docker-мережі: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apps-net</w:t>
      </w:r>
      <w:r>
        <w:t xml:space="preserve"> — ізольована мережа для взаємодії додатків (WordPress, MySQL, Nginx);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monitor-net</w:t>
      </w:r>
      <w:r>
        <w:t xml:space="preserve"> — мережа для компонентів моніторингу, AI-аналізу та вебдодатку NetVigil.</w:t>
      </w:r>
    </w:p>
    <w:p>
      <w:r>
        <w:t>Експортери та проксі-сервер мають доступ до обох мереж для забезпечення збору даних без порушення ізоляції.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2.2. Модель загроз (STRIDE)</w:t>
      </w:r>
    </w:p>
    <w:p>
      <w:r>
        <w:t>Для оцінки потенційних загроз системі застосовано методологію STRIDE, розроблену Microsoft.</w:t>
      </w:r>
    </w:p>
    <w:p>
      <w:r>
        <w:t>[Таблиця 2.1 — Модель загроз STRIDE для системи NetVigil (формат Excel/XLSX)](xlsx/stride_threats.xlsx)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2.3. Алгоритми аналізу трафіку за допомогою LLM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2.3.1. Алгоритм автоматичного аналізу логів</w:t>
      </w:r>
    </w:p>
    <w:p>
      <w:r>
        <w:t>Автоматичний аналіз виконується фоновим AI-адаптером та вебдодатком NetVigil за єдиним алгоритмом: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analysis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Алгоритм автоматичного аналізу логів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2.3.2. Алгоритм аналізу PCAP-файлів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p_analysis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Алгоритм аналізу PCAP-файлів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2.3.3. Класифікація загроз</w:t>
      </w:r>
    </w:p>
    <w:p>
      <w:r>
        <w:t>Система класифікує загрози за 10 категоріями:</w:t>
      </w:r>
    </w:p>
    <w:p>
      <w:pPr>
        <w:spacing w:after="80"/>
        <w:ind w:left="360"/>
      </w:pPr>
      <w:r>
        <w:rPr>
          <w:b/>
        </w:rPr>
        <w:t xml:space="preserve">1. </w:t>
      </w:r>
      <w:r>
        <w:t>SQL Injection — впровадження SQL-коду</w:t>
      </w:r>
    </w:p>
    <w:p>
      <w:pPr>
        <w:spacing w:after="80"/>
        <w:ind w:left="360"/>
      </w:pPr>
      <w:r>
        <w:rPr>
          <w:b/>
        </w:rPr>
        <w:t xml:space="preserve">2. </w:t>
      </w:r>
      <w:r>
        <w:t>Remote Code Execution — віддалене виконання коду</w:t>
      </w:r>
    </w:p>
    <w:p>
      <w:pPr>
        <w:spacing w:after="80"/>
        <w:ind w:left="360"/>
      </w:pPr>
      <w:r>
        <w:rPr>
          <w:b/>
        </w:rPr>
        <w:t xml:space="preserve">3. </w:t>
      </w:r>
      <w:r>
        <w:t>Brute-force Attack — перебір паролів</w:t>
      </w:r>
    </w:p>
    <w:p>
      <w:pPr>
        <w:spacing w:after="80"/>
        <w:ind w:left="360"/>
      </w:pPr>
      <w:r>
        <w:rPr>
          <w:b/>
        </w:rPr>
        <w:t xml:space="preserve">4. </w:t>
      </w:r>
      <w:r>
        <w:t>Cross-Site Scripting — міжсайтовий скриптинг</w:t>
      </w:r>
    </w:p>
    <w:p>
      <w:pPr>
        <w:spacing w:after="80"/>
        <w:ind w:left="360"/>
      </w:pPr>
      <w:r>
        <w:rPr>
          <w:b/>
        </w:rPr>
        <w:t xml:space="preserve">5. </w:t>
      </w:r>
      <w:r>
        <w:t>Unauthorized Access — несанкціонований доступ</w:t>
      </w:r>
    </w:p>
    <w:p>
      <w:pPr>
        <w:spacing w:after="80"/>
        <w:ind w:left="360"/>
      </w:pPr>
      <w:r>
        <w:rPr>
          <w:b/>
        </w:rPr>
        <w:t xml:space="preserve">6. </w:t>
      </w:r>
      <w:r>
        <w:t>Database Connection Failure — збій з'єднання з БД</w:t>
      </w:r>
    </w:p>
    <w:p>
      <w:pPr>
        <w:spacing w:after="80"/>
        <w:ind w:left="360"/>
      </w:pPr>
      <w:r>
        <w:rPr>
          <w:b/>
        </w:rPr>
        <w:t xml:space="preserve">7. </w:t>
      </w:r>
      <w:r>
        <w:t>Out of Memory Crash — аварія через нестачу пам'яті</w:t>
      </w:r>
    </w:p>
    <w:p>
      <w:pPr>
        <w:spacing w:after="80"/>
        <w:ind w:left="360"/>
      </w:pPr>
      <w:r>
        <w:rPr>
          <w:b/>
        </w:rPr>
        <w:t xml:space="preserve">8. </w:t>
      </w:r>
      <w:r>
        <w:t>High Error Rate — високий рівень помилок</w:t>
      </w:r>
    </w:p>
    <w:p>
      <w:pPr>
        <w:spacing w:after="80"/>
        <w:ind w:left="360"/>
      </w:pPr>
      <w:r>
        <w:rPr>
          <w:b/>
        </w:rPr>
        <w:t xml:space="preserve">9. </w:t>
      </w:r>
      <w:r>
        <w:t>Service Timeout — тайм-аут сервісів</w:t>
      </w:r>
    </w:p>
    <w:p>
      <w:pPr>
        <w:spacing w:after="80"/>
        <w:ind w:left="360"/>
      </w:pPr>
      <w:r>
        <w:rPr>
          <w:b/>
        </w:rPr>
        <w:t xml:space="preserve">10. </w:t>
      </w:r>
      <w:r>
        <w:t>Resource Exhaustion — вичерпання ресурсів</w:t>
      </w:r>
    </w:p>
    <w:p>
      <w:r>
        <w:t>Для кожної загрози визначається рівень ризику (risk_score від 0 до 10) та генеруються конкретні рекомендації щодо нейтралізації.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2.4. Проектування веб-інтерфейсу</w:t>
      </w:r>
    </w:p>
    <w:p>
      <w:r>
        <w:t>Веб-інтерфейс побудований як Single Page Application (SPA) з п'ятьма основними модулями: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Dashboard</w:t>
      </w:r>
      <w:r>
        <w:t xml:space="preserve"> — головна панель з KPI-картками (кількість подій, помилок, алертів, CPU), графіками Timeline та розподілу за контейнерами, метриками системи (Memory, Disk, HTTP Rate, Network I/O).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Log Viewer</w:t>
      </w:r>
      <w:r>
        <w:t xml:space="preserve"> — інтерактивний переглядач логів з фільтрацією за контейнером, ключовим словом, часовим діапазоном та лімітом. Підтримує ручний запуск AI-аналізу вибраних логів.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Traffic Analysis</w:t>
      </w:r>
      <w:r>
        <w:t xml:space="preserve"> — модуль завантаження PCAP-файлів з drag-and-drop інтерфейсом, відображенням статистики, таблицею пакетів та результатами AI-аналізу.</w:t>
      </w:r>
    </w:p>
    <w:p>
      <w:pPr>
        <w:spacing w:after="80"/>
        <w:ind w:left="360"/>
      </w:pPr>
      <w:r>
        <w:rPr>
          <w:b/>
        </w:rPr>
        <w:t xml:space="preserve">4. </w:t>
      </w:r>
      <w:r/>
      <w:r>
        <w:rPr>
          <w:b/>
        </w:rPr>
        <w:t>Alerts</w:t>
      </w:r>
      <w:r>
        <w:t xml:space="preserve"> — перегляд усіх алертів безпеки з Alertmanager з деталізацією (severity, container, risk_score, description, recommendations).</w:t>
      </w:r>
    </w:p>
    <w:p>
      <w:pPr>
        <w:spacing w:after="80"/>
        <w:ind w:left="360"/>
      </w:pPr>
      <w:r>
        <w:rPr>
          <w:b/>
        </w:rPr>
        <w:t xml:space="preserve">5. </w:t>
      </w:r>
      <w:r/>
      <w:r>
        <w:rPr>
          <w:b/>
        </w:rPr>
        <w:t>AI Chat</w:t>
      </w:r>
      <w:r>
        <w:t xml:space="preserve"> — чат-інтерфейс для вільного діалогу з LLM про кібербезпеку, аналіз конкретних ситуацій та отримання рекомендацій.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Принципи дизайну</w:t>
      </w:r>
    </w:p>
    <w:p>
      <w:pPr>
        <w:spacing w:after="80"/>
        <w:ind w:left="360"/>
      </w:pPr>
      <w:r>
        <w:t xml:space="preserve">• </w:t>
      </w:r>
      <w:r>
        <w:t>Темна тема з glassmorphism-ефектами для зниження навантаження на зір при тривалій роботі;</w:t>
      </w:r>
    </w:p>
    <w:p>
      <w:pPr>
        <w:spacing w:after="80"/>
        <w:ind w:left="360"/>
      </w:pPr>
      <w:r>
        <w:t xml:space="preserve">• </w:t>
      </w:r>
      <w:r>
        <w:t>Адаптивний дизайн (desktop, tablet, mobile);</w:t>
      </w:r>
    </w:p>
    <w:p>
      <w:pPr>
        <w:spacing w:after="80"/>
        <w:ind w:left="360"/>
      </w:pPr>
      <w:r>
        <w:t xml:space="preserve">• </w:t>
      </w:r>
      <w:r>
        <w:t>Шрифт Inter для інтерфейсу, JetBrains Mono для коду та логів;</w:t>
      </w:r>
    </w:p>
    <w:p>
      <w:pPr>
        <w:spacing w:after="80"/>
        <w:ind w:left="360"/>
      </w:pPr>
      <w:r>
        <w:t xml:space="preserve">• </w:t>
      </w:r>
      <w:r>
        <w:t>Кольорова індикація рівнів загроз (синій — info, оранжевий — warning, червоний — error/danger);</w:t>
      </w:r>
    </w:p>
    <w:p>
      <w:pPr>
        <w:spacing w:after="80"/>
        <w:ind w:left="360"/>
      </w:pPr>
      <w:r>
        <w:t xml:space="preserve">• </w:t>
      </w:r>
      <w:r>
        <w:t>Анімації переходів між сторінками.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2.5. Проектування бази знань загроз</w:t>
      </w:r>
    </w:p>
    <w:p>
      <w:r>
        <w:t>Для структурованого зберігання результатів аналізу використовується JSON-формат відповіді LLM: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{</w:t>
        <w:br/>
        <w:t xml:space="preserve">  "risk_score": 8,</w:t>
        <w:br/>
        <w:t xml:space="preserve">  "threat_found": true,</w:t>
        <w:br/>
        <w:t xml:space="preserve">  "threats": [</w:t>
        <w:br/>
        <w:t xml:space="preserve">    {</w:t>
        <w:br/>
        <w:t xml:space="preserve">      "type": "SQL Injection",</w:t>
        <w:br/>
        <w:t xml:space="preserve">      "severity": "critical",</w:t>
        <w:br/>
        <w:t xml:space="preserve">      "description": "Виявлено спроби SQL-ін'єкції через параметр id",</w:t>
        <w:br/>
        <w:t xml:space="preserve">      "affected_hosts": ["192.168.1.50"],</w:t>
        <w:br/>
        <w:t xml:space="preserve">      "recommendations": "Блокувати IP через firewall"</w:t>
        <w:br/>
        <w:t xml:space="preserve">    }</w:t>
        <w:br/>
        <w:t xml:space="preserve">  ],</w:t>
        <w:br/>
        <w:t xml:space="preserve">  "summary": "Виявлено критичну загрозу SQL-ін'єкції",</w:t>
        <w:br/>
        <w:t xml:space="preserve">  "statistics": {</w:t>
        <w:br/>
        <w:t xml:space="preserve">    "suspicious_packets": 15,</w:t>
        <w:br/>
        <w:t xml:space="preserve">    "unique_sources": 3,</w:t>
        <w:br/>
        <w:t xml:space="preserve">    "unique_destinations": 1,</w:t>
        <w:br/>
        <w:t xml:space="preserve">    "protocols_observed": ["HTTP", "TCP"]</w:t>
        <w:br/>
        <w:t xml:space="preserve">  }</w:t>
        <w:br/>
        <w:t>}</w:t>
      </w:r>
    </w:p>
    <w:p>
      <w:r>
        <w:t>Цей формат забезпечує однозначну машинну обробку результатів та їх візуалізацію на Dashboard.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РОЗДІЛ 3. РЕАЛІЗАЦІЯ ПРОЕКТУ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3.1. Технологічний стек</w:t>
      </w:r>
    </w:p>
    <w:p>
      <w:r>
        <w:t>Для реалізації вебдодатку обрано наступний технологічний стек:</w:t>
      </w:r>
    </w:p>
    <w:p>
      <w:r>
        <w:t>[Таблиця 3.1 — Технологічний стек системи NetVigil (формат Excel/XLSX)](xlsx/tech_stack.xlsx)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3.2. Реалізація серверної частини (Flask API)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3.2.1. Структура проекту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web-app/</w:t>
        <w:br/>
        <w:t>├── app.py              # Основний Flask-додаток</w:t>
        <w:br/>
        <w:t>├── requirements.txt    # Залежності Python</w:t>
        <w:br/>
        <w:t>├── Dockerfile          # Збірка контейнера</w:t>
        <w:br/>
        <w:t>└── static/</w:t>
        <w:br/>
        <w:t xml:space="preserve">    ├── index.html      # SPA-інтерфейс</w:t>
        <w:br/>
        <w:t xml:space="preserve">    ├── css/</w:t>
        <w:br/>
        <w:t xml:space="preserve">    │   └── style.css   # Стилі</w:t>
        <w:br/>
        <w:t xml:space="preserve">    └── js/</w:t>
        <w:br/>
        <w:t xml:space="preserve">        └── app.js      # Логіка SPA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3.2.2. REST API Endpoints</w:t>
      </w:r>
    </w:p>
    <w:p>
      <w:r>
        <w:t>[Таблиця 3.2 — API Endpoints вебдодатку NetVigil (формат Excel/XLSX)](xlsx/api_endpoints.xlsx)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3.2.3. Інтеграція з Loki</w:t>
      </w:r>
    </w:p>
    <w:p>
      <w:r>
        <w:t>Для отримання логів використовується Loki HTTP API з LogQL-запитами: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def _loki_query(query: str, limit: int = 100, start=None, end=None):</w:t>
        <w:br/>
        <w:t xml:space="preserve">    params = {"query": query, "limit": limit, "direction": "backward"}</w:t>
        <w:br/>
        <w:t xml:space="preserve">    if start:</w:t>
        <w:br/>
        <w:t xml:space="preserve">        params["start"] = start</w:t>
        <w:br/>
        <w:t xml:space="preserve">    if end:</w:t>
        <w:br/>
        <w:t xml:space="preserve">        params["end"] = end</w:t>
        <w:br/>
        <w:t xml:space="preserve">    resp = httpx.get(f"{LOKI_URL}/loki/api/v1/query_range",</w:t>
        <w:br/>
        <w:t xml:space="preserve">                     params=params, timeout=10.0)</w:t>
        <w:br/>
        <w:t xml:space="preserve">    if resp.status_code == 200:</w:t>
        <w:br/>
        <w:t xml:space="preserve">        return resp.json().get("data", {}).get("result", [])</w:t>
        <w:br/>
        <w:t xml:space="preserve">    return []</w:t>
      </w:r>
    </w:p>
    <w:p>
      <w:r>
        <w:t>LogQL-запити дозволяють фільтрувати логи за контейнером та ключовими словами:</w:t>
      </w:r>
    </w:p>
    <w:p>
      <w:pPr>
        <w:spacing w:after="80"/>
        <w:ind w:left="360"/>
      </w:pPr>
      <w:r>
        <w:t xml:space="preserve">• </w:t>
      </w:r>
      <w:r>
        <w:t>`{container="nginx-proxy"}` — логи конкретного контейнера;</w:t>
      </w:r>
    </w:p>
    <w:p>
      <w:pPr>
        <w:spacing w:after="80"/>
        <w:ind w:left="360"/>
      </w:pPr>
      <w:r>
        <w:t xml:space="preserve">• </w:t>
      </w:r>
      <w:r>
        <w:t>`{container=~"wordpress-app|nginx-proxy"} |~ "(?i)error"` — пошук за ключовим словом.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3.2.4. Інтеграція з Prometheus</w:t>
      </w:r>
    </w:p>
    <w:p>
      <w:r>
        <w:t>Метрики системи отримуються через PromQL-запити: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def _prometheus_query(query: str):</w:t>
        <w:br/>
        <w:t xml:space="preserve">    resp = httpx.get(f"{PROMETHEUS_URL}/api/v1/query",</w:t>
        <w:br/>
        <w:t xml:space="preserve">                     params={"query": query}, timeout=10.0)</w:t>
        <w:br/>
        <w:t xml:space="preserve">    if resp.status_code == 200:</w:t>
        <w:br/>
        <w:t xml:space="preserve">        return resp.json().get("data", {}).get("result", [])</w:t>
        <w:br/>
        <w:t xml:space="preserve">    return []</w:t>
      </w:r>
    </w:p>
    <w:p>
      <w:r>
        <w:t>Основні PromQL-запити:</w:t>
      </w:r>
    </w:p>
    <w:p>
      <w:pPr>
        <w:spacing w:after="80"/>
        <w:ind w:left="360"/>
      </w:pPr>
      <w:r>
        <w:t xml:space="preserve">• </w:t>
      </w:r>
      <w:r>
        <w:t>CPU: `100 - (avg(rate(node_cpu_seconds_total{mode="idle"}[5m])) * 100)`</w:t>
      </w:r>
    </w:p>
    <w:p>
      <w:pPr>
        <w:spacing w:after="80"/>
        <w:ind w:left="360"/>
      </w:pPr>
      <w:r>
        <w:t xml:space="preserve">• </w:t>
      </w:r>
      <w:r>
        <w:t>Memory: `(1 - node_memory_MemAvailable_bytes / node_memory_MemTotal_bytes) * 100`</w:t>
      </w:r>
    </w:p>
    <w:p>
      <w:pPr>
        <w:spacing w:after="80"/>
        <w:ind w:left="360"/>
      </w:pPr>
      <w:r>
        <w:t xml:space="preserve">• </w:t>
      </w:r>
      <w:r>
        <w:t>HTTP Rate: `sum(rate(nginx_http_requests_total[5m]))`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3.3. Реалізація клієнтської частини (SPA Dashboard)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3.3.1. SPA-архітектура</w:t>
      </w:r>
    </w:p>
    <w:p>
      <w:r>
        <w:t>Клієнтська частина реалізована як Single Page Application з hash-based маршрутизацією. Навігація між сторінками виконується без перезавантаження сторінки: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function navigateTo(page) {</w:t>
        <w:br/>
        <w:t xml:space="preserve">    document.querySelectorAll('.page').forEach(p =&gt; p.classList.remove('active'));</w:t>
        <w:br/>
        <w:t xml:space="preserve">    document.querySelectorAll('.nav-item').forEach(n =&gt; n.classList.remove('active'));</w:t>
        <w:br/>
        <w:t xml:space="preserve">    document.querySelector(`#page-${page}`).classList.add('active');</w:t>
        <w:br/>
        <w:t xml:space="preserve">    document.querySelector(`[data-page="${page}"]`).classList.add('active');</w:t>
        <w:br/>
        <w:t>}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3.3.2. Візуалізація даних (Chart.js)</w:t>
      </w:r>
    </w:p>
    <w:p>
      <w:r>
        <w:t>Для побудови графіків використовується бібліотека Chart.js. Графік Timeline відображає кількість HTTP-запитів та помилок за останні 6 годин: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chartTimeline = new Chart(ctx, {</w:t>
        <w:br/>
        <w:t xml:space="preserve">    type: 'line',</w:t>
        <w:br/>
        <w:t xml:space="preserve">    data: {</w:t>
        <w:br/>
        <w:t xml:space="preserve">        labels: data.requests.map(d =&gt; d.time),</w:t>
        <w:br/>
        <w:t xml:space="preserve">        datasets: [</w:t>
        <w:br/>
        <w:t xml:space="preserve">            { label: 'Requests/s', data: data.requests.map(d =&gt; d.value),</w:t>
        <w:br/>
        <w:t xml:space="preserve">              borderColor: '#3b82f6', fill: true, tension: 0.4 },</w:t>
        <w:br/>
        <w:t xml:space="preserve">            { label: 'Errors/s', data: data.errors.map(d =&gt; d.value),</w:t>
        <w:br/>
        <w:t xml:space="preserve">              borderColor: '#ef4444', fill: true, tension: 0.4 }</w:t>
        <w:br/>
        <w:t xml:space="preserve">        ]</w:t>
        <w:br/>
        <w:t xml:space="preserve">    }</w:t>
        <w:br/>
        <w:t>});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3.3.3. Дизайн-система</w:t>
      </w:r>
    </w:p>
    <w:p>
      <w:r>
        <w:t>CSS побудований на змінних (CSS Custom Properties) для забезпечення консистентності: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:root {</w:t>
        <w:br/>
        <w:t xml:space="preserve">    --bg-primary: #0a0e17;</w:t>
        <w:br/>
        <w:t xml:space="preserve">    --bg-card: rgba(17, 24, 39, 0.8);</w:t>
        <w:br/>
        <w:t xml:space="preserve">    --accent-blue: #3b82f6;</w:t>
        <w:br/>
        <w:t xml:space="preserve">    --accent-red: #ef4444;</w:t>
        <w:br/>
        <w:t xml:space="preserve">    --accent-green: #10b981;</w:t>
        <w:br/>
        <w:t xml:space="preserve">    --gradient-brand: linear-gradient(135deg, #3b82f6, #06b6d4);</w:t>
        <w:br/>
        <w:t>}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24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Головна панель вебдодатку NetVigil (Dashboard)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3.4. Інтеграція з LLM (Ollama/Llama-3)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3.4.1. Prompt Engineering</w:t>
      </w:r>
    </w:p>
    <w:p>
      <w:r>
        <w:t>Ключовим елементом інтеграції є формування ефективних prompt-шаблонів для LLM. Промпт для аналізу логів включає: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Роль</w:t>
      </w:r>
      <w:r>
        <w:t xml:space="preserve"> — визначення контексту («You are a cybersecurity expert»);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Дані</w:t>
      </w:r>
      <w:r>
        <w:t xml:space="preserve"> — текст логів або опис трафіку;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Формат відповіді</w:t>
      </w:r>
      <w:r>
        <w:t xml:space="preserve"> — JSON-схема з полями risk_score, threats, summary;</w:t>
      </w:r>
    </w:p>
    <w:p>
      <w:pPr>
        <w:spacing w:after="80"/>
        <w:ind w:left="360"/>
      </w:pPr>
      <w:r>
        <w:rPr>
          <w:b/>
        </w:rPr>
        <w:t xml:space="preserve">4. </w:t>
      </w:r>
      <w:r/>
      <w:r>
        <w:rPr>
          <w:b/>
        </w:rPr>
        <w:t>Категорії</w:t>
      </w:r>
      <w:r>
        <w:t xml:space="preserve"> — перелік 10 типів загроз для класифікації.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3.4.2. API взаємодії з Ollama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def _ollama_generate(prompt: str, format_json: bool = True):</w:t>
        <w:br/>
        <w:t xml:space="preserve">    payload = {</w:t>
        <w:br/>
        <w:t xml:space="preserve">        "model": LLM_MODEL,</w:t>
        <w:br/>
        <w:t xml:space="preserve">        "prompt": prompt,</w:t>
        <w:br/>
        <w:t xml:space="preserve">        "stream": False,</w:t>
        <w:br/>
        <w:t xml:space="preserve">    }</w:t>
        <w:br/>
        <w:t xml:space="preserve">    if format_json:</w:t>
        <w:br/>
        <w:t xml:space="preserve">        payload["format"] = "json"</w:t>
        <w:br/>
        <w:t xml:space="preserve">    resp = httpx.post(f"{OLLAMA_URL}/api/generate",</w:t>
        <w:br/>
        <w:t xml:space="preserve">                      json=payload, timeout=120.0)</w:t>
        <w:br/>
        <w:t xml:space="preserve">    if resp.status_code == 200:</w:t>
        <w:br/>
        <w:t xml:space="preserve">        raw = resp.json().get("response", "")</w:t>
        <w:br/>
        <w:t xml:space="preserve">        return json.loads(raw) if format_json else {"text": raw}</w:t>
        <w:br/>
        <w:t xml:space="preserve">    return None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3.5. Модуль аналізу PCAP-файлів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3.5.1. Парсер PCAP</w:t>
      </w:r>
    </w:p>
    <w:p>
      <w:r>
        <w:t>Реалізовано власний парсер формату libpcap без зовнішніх залежностей. Парсер обробляє: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Global Header</w:t>
      </w:r>
      <w:r>
        <w:t xml:space="preserve"> (24 байти) — magic number, версія, snaplen, тип мережі;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Packet Header</w:t>
      </w:r>
      <w:r>
        <w:t xml:space="preserve"> (16 байт) — timestamp, довжина пакету;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Ethernet Header</w:t>
      </w:r>
      <w:r>
        <w:t xml:space="preserve"> (14 байт) — MAC-адреси, тип протоколу;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IP Header</w:t>
      </w:r>
      <w:r>
        <w:t xml:space="preserve"> — адреси джерела та призначення, протокол;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TCP/UDP Header</w:t>
      </w:r>
      <w:r>
        <w:t xml:space="preserve"> — порти, визначення відомих сервісів.</w:t>
      </w:r>
    </w:p>
    <w:p>
      <w:r>
        <w:t>Парсер автоматично визначає протоколи: HTTP, HTTPS/TLS, SSH, MySQL, DNS, ICMP, ARP, IPv6.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3.5.2. Потік аналізу PCAP</w:t>
      </w:r>
    </w:p>
    <w:p>
      <w:pPr>
        <w:spacing w:after="80"/>
        <w:ind w:left="360"/>
      </w:pPr>
      <w:r>
        <w:rPr>
          <w:b/>
        </w:rPr>
        <w:t xml:space="preserve">1. </w:t>
      </w:r>
      <w:r>
        <w:t>Користувач завантажує файл через drag-and-drop або кнопку;</w:t>
      </w:r>
    </w:p>
    <w:p>
      <w:pPr>
        <w:spacing w:after="80"/>
        <w:ind w:left="360"/>
      </w:pPr>
      <w:r>
        <w:rPr>
          <w:b/>
        </w:rPr>
        <w:t xml:space="preserve">2. </w:t>
      </w:r>
      <w:r>
        <w:t>Серверна частина валідує формат та розмір (макс. 10 МБ);</w:t>
      </w:r>
    </w:p>
    <w:p>
      <w:pPr>
        <w:spacing w:after="80"/>
        <w:ind w:left="360"/>
      </w:pPr>
      <w:r>
        <w:rPr>
          <w:b/>
        </w:rPr>
        <w:t xml:space="preserve">3. </w:t>
      </w:r>
      <w:r>
        <w:t>Парсер витягує до 500 пакетів з базовою інформацією;</w:t>
      </w:r>
    </w:p>
    <w:p>
      <w:pPr>
        <w:spacing w:after="80"/>
        <w:ind w:left="360"/>
      </w:pPr>
      <w:r>
        <w:rPr>
          <w:b/>
        </w:rPr>
        <w:t xml:space="preserve">4. </w:t>
      </w:r>
      <w:r>
        <w:t>Формується текстовий опис трафіку (статистика + перші 50 пакетів);</w:t>
      </w:r>
    </w:p>
    <w:p>
      <w:pPr>
        <w:spacing w:after="80"/>
        <w:ind w:left="360"/>
      </w:pPr>
      <w:r>
        <w:rPr>
          <w:b/>
        </w:rPr>
        <w:t xml:space="preserve">5. </w:t>
      </w:r>
      <w:r>
        <w:t>Опис відправляється до LLM для аналізу загроз;</w:t>
      </w:r>
    </w:p>
    <w:p>
      <w:pPr>
        <w:spacing w:after="80"/>
        <w:ind w:left="360"/>
      </w:pPr>
      <w:r>
        <w:rPr>
          <w:b/>
        </w:rPr>
        <w:t xml:space="preserve">6. </w:t>
      </w:r>
      <w:r>
        <w:t>Результати повертаються у JSON-форматі та візуалізуються на Dashboard.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2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cap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Модуль аналізу трафіку PCAP (Traffic Analysis)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3.5.3. Оптимізація продуктивності та сумісності парсера</w:t>
      </w:r>
    </w:p>
    <w:p>
      <w:r>
        <w:t>У процесі тестування було виявлено та усунено низку проблем, пов'язаних із сумісністю різних форматів файлів трафіку та продуктивністю вебсервера під час виконання тривалих запитів до LLM: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Сумісність форматів часу та лінк-рівня</w:t>
      </w:r>
      <w:r>
        <w:t>:</w:t>
      </w:r>
    </w:p>
    <w:p>
      <w:pPr>
        <w:spacing w:after="80"/>
        <w:ind w:left="360"/>
      </w:pPr>
      <w:r>
        <w:t xml:space="preserve">• </w:t>
      </w:r>
      <w:r>
        <w:t>Додано підтримку часових міток наносекундної точності (ідентифікується за magic numbers `0xA1B23C4D` та `0x4D3CB2A1`).</w:t>
      </w:r>
    </w:p>
    <w:p>
      <w:pPr>
        <w:spacing w:after="80"/>
        <w:ind w:left="360"/>
      </w:pPr>
      <w:r>
        <w:t xml:space="preserve">• </w:t>
      </w:r>
      <w:r>
        <w:t>Реалізовано розбір заголовків типу Linux Cooked Capture (`LINKTYPE_LINUX_SLL`, ID 113), що часто створюється утилітою `tcpdump` при зніманні трафіку з усіх інтерфейсів (`-i any`), а також Raw IP (ID 101).</w:t>
      </w:r>
    </w:p>
    <w:p>
      <w:pPr>
        <w:spacing w:after="80"/>
        <w:ind w:left="360"/>
      </w:pPr>
      <w:r>
        <w:t xml:space="preserve">• </w:t>
      </w:r>
      <w:r>
        <w:t>Впроваджено стійкість до помилок переповнення типу `OverflowError` та `ValueError` при конвертації часових міток у пошкоджених або неповних пакетах.</w:t>
      </w:r>
    </w:p>
    <w:p>
      <w:pPr>
        <w:spacing w:after="80"/>
        <w:ind w:left="360"/>
      </w:pPr>
      <w:r>
        <w:t xml:space="preserve">• </w:t>
      </w:r>
      <w:r>
        <w:t>Додано перевірку на формат `PCAPNG` (`0x0A0D0D0A`) з виведенням зрозумілої інструкції користувачу для попереднього конвертування у сумісний формат `PCAP`.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Оптимізація моделі обробки запитів вебсервера</w:t>
      </w:r>
      <w:r>
        <w:t>:</w:t>
      </w:r>
    </w:p>
    <w:p>
      <w:pPr>
        <w:spacing w:after="80"/>
        <w:ind w:left="360"/>
      </w:pPr>
      <w:r>
        <w:t xml:space="preserve">• </w:t>
      </w:r>
      <w:r>
        <w:t>Стандартні синхронні воркери Gunicorn (`sync`) замінено на багатопотокові (`gthread` із конфігурацією `--threads 4`). Це запобігає повному блокуванню вебсервера при тривалих операціях очікування відповідей від локальної моделі Ollama.</w:t>
      </w:r>
    </w:p>
    <w:p>
      <w:pPr>
        <w:spacing w:after="80"/>
        <w:ind w:left="360"/>
      </w:pPr>
      <w:r>
        <w:t xml:space="preserve">• </w:t>
      </w:r>
      <w:r>
        <w:t>Таймаут роботи воркера збільшено з 120 до 300 секунд, що забезпечує стабільне завершення тривалого аналізу трафіку без виникнення клієнтських помилок з'єднання (`NetworkError`).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3.6. CI/CD Pipeline (Jenkins)</w:t>
      </w:r>
    </w:p>
    <w:p>
      <w:r>
        <w:t>Jenkinsfile автоматизує повний цикл розгортання: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pipeline {</w:t>
        <w:br/>
        <w:t xml:space="preserve">    agent any</w:t>
        <w:br/>
        <w:t xml:space="preserve">    stages {</w:t>
        <w:br/>
        <w:t xml:space="preserve">        stage('1. Підготовка') { /* Checkout, credentials, networks */ }</w:t>
        <w:br/>
        <w:t xml:space="preserve">        stage('2. Очистка') { /* docker compose down */ }</w:t>
        <w:br/>
        <w:t xml:space="preserve">        stage('3. Full Deploy') {</w:t>
        <w:br/>
        <w:t xml:space="preserve">            steps {</w:t>
        <w:br/>
        <w:t xml:space="preserve">                sh """</w:t>
        <w:br/>
        <w:t xml:space="preserve">                    cd app-infrastructure</w:t>
        <w:br/>
        <w:t xml:space="preserve">                    docker compose -f docker-compose.apps.yml up -d</w:t>
        <w:br/>
        <w:t xml:space="preserve">                    docker compose -f docker-compose.monitoring.yml build --no-cache</w:t>
        <w:br/>
        <w:t xml:space="preserve">                    docker compose -f docker-compose.monitoring.yml up -d</w:t>
        <w:br/>
        <w:t xml:space="preserve">                """</w:t>
        <w:br/>
        <w:t xml:space="preserve">            }</w:t>
        <w:br/>
        <w:t xml:space="preserve">        }</w:t>
        <w:br/>
        <w:t xml:space="preserve">        stage('4. Generate PDFs') { /* Документація */ }</w:t>
        <w:br/>
        <w:t xml:space="preserve">        stage('5. Health Checks') {</w:t>
        <w:br/>
        <w:t xml:space="preserve">            /* Перевірка: nginx-proxy, mysql-db, prometheus,</w:t>
        <w:br/>
        <w:t xml:space="preserve">               telegram-bot, mysql-exporter, ai-adapter, web-app */</w:t>
        <w:br/>
        <w:t xml:space="preserve">        }</w:t>
        <w:br/>
        <w:t xml:space="preserve">    }</w:t>
        <w:br/>
        <w:t>}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35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jenkins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Пайплайн розгортання Jenkins (Stage View)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3.7. Метрики та моніторинг системи (Prometheus &amp; Loki)</w:t>
      </w:r>
    </w:p>
    <w:p>
      <w:r>
        <w:t>Health Check включає перевірку працездатності вебдодатку NetVigil у списку контейнерів.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РОЗДІЛ 4. ТЕСТУВАННЯ ТА ДОСЛІДНА ЕКСПЛУАТАЦІЯ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4.1. Методика тестування</w:t>
      </w:r>
    </w:p>
    <w:p>
      <w:r>
        <w:t>Тестування системи NetVigil проводилось за комплексною методикою, що включає чотири рівні: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Функціональне тестування</w:t>
      </w:r>
      <w:r>
        <w:t xml:space="preserve"> — перевірка працездатності всіх модулів та API endpoints.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Тестування безпеки</w:t>
      </w:r>
      <w:r>
        <w:t xml:space="preserve"> — імітація кібератак для перевірки здатності системи виявляти загрози.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Навантажувальне тестування</w:t>
      </w:r>
      <w:r>
        <w:t xml:space="preserve"> — оцінка продуктивності під різним навантаженням.</w:t>
      </w:r>
    </w:p>
    <w:p>
      <w:pPr>
        <w:spacing w:after="80"/>
        <w:ind w:left="360"/>
      </w:pPr>
      <w:r>
        <w:rPr>
          <w:b/>
        </w:rPr>
        <w:t xml:space="preserve">4. </w:t>
      </w:r>
      <w:r/>
      <w:r>
        <w:rPr>
          <w:b/>
        </w:rPr>
        <w:t>Користувацьке тестування</w:t>
      </w:r>
      <w:r>
        <w:t xml:space="preserve"> — перевірка зручності інтерфейсу та коректності відображення даних.</w:t>
      </w:r>
    </w:p>
    <w:p>
      <w:r>
        <w:t>Тестове середовище включало:</w:t>
      </w:r>
    </w:p>
    <w:p>
      <w:pPr>
        <w:spacing w:after="80"/>
        <w:ind w:left="360"/>
      </w:pPr>
      <w:r>
        <w:t xml:space="preserve">• </w:t>
      </w:r>
      <w:r>
        <w:t>Сервер Ubuntu 22.04 LTS;</w:t>
      </w:r>
    </w:p>
    <w:p>
      <w:pPr>
        <w:spacing w:after="80"/>
        <w:ind w:left="360"/>
      </w:pPr>
      <w:r>
        <w:t xml:space="preserve">• </w:t>
      </w:r>
      <w:r>
        <w:t>Docker 24.x + Docker Compose 2.x;</w:t>
      </w:r>
    </w:p>
    <w:p>
      <w:pPr>
        <w:spacing w:after="80"/>
        <w:ind w:left="360"/>
      </w:pPr>
      <w:r>
        <w:t xml:space="preserve">• </w:t>
      </w:r>
      <w:r>
        <w:t>NVIDIA GPU для прискорення LLM-інференсу;</w:t>
      </w:r>
    </w:p>
    <w:p>
      <w:pPr>
        <w:spacing w:after="80"/>
        <w:ind w:left="360"/>
      </w:pPr>
      <w:r>
        <w:t xml:space="preserve">• </w:t>
      </w:r>
      <w:r>
        <w:t>Браузери Chrome 125, Firefox 126.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4.2. Функціональне тестування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4.2.1. Тестування API Endpoints</w:t>
      </w:r>
    </w:p>
    <w:p>
      <w:r>
        <w:t>[Таблиця 4.1 — Результати функціонального тестування API (формат Excel/XLSX)](xlsx/api_testing.xlsx)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4.2.2. Тестування фронтенду</w:t>
      </w:r>
    </w:p>
    <w:p>
      <w:r>
        <w:t>Перевірено коректність роботи всіх п'яти сторінок SPA: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Dashboard</w:t>
      </w:r>
      <w:r>
        <w:t>: KPI-картки оновлюються при завантаженні, графіки коректно відображають дані, кругові індикатори (Memory, Disk) анімовано відображають поточні значення.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Log Viewer</w:t>
      </w:r>
      <w:r>
        <w:t>: фільтри працюють коректно, підсвітка рівнів логів (info, warning, error, danger) відображається правильно, кнопка «Analyze with AI» активується після завантаження логів.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Traffic Analysis</w:t>
      </w:r>
      <w:r>
        <w:t>: drag-and-drop завантаження PCAP працює, статистика відображається коректно, графік протоколів будується правильно.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Alerts</w:t>
      </w:r>
      <w:r>
        <w:t>: алерти відображаються з правильною класифікацією (critical/warning/resolved).</w:t>
      </w:r>
    </w:p>
    <w:p>
      <w:pPr>
        <w:spacing w:after="80"/>
        <w:ind w:left="360"/>
      </w:pPr>
      <w:r>
        <w:t xml:space="preserve">• </w:t>
      </w:r>
      <w:r/>
      <w:r>
        <w:rPr>
          <w:b/>
        </w:rPr>
        <w:t>AI Chat</w:t>
      </w:r>
      <w:r>
        <w:t>: повідомлення відправляються та відповіді отримуються, форматування тексту працює.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75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og_viewer_ch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Інтерактивний переглядач логів та чат з AI (Log Viewer &amp; AI Chat)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4.3. Тестування безпеки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4.3.1. Імітація SQL Injection</w:t>
      </w:r>
    </w:p>
    <w:p>
      <w:r>
        <w:t>Для тестування генеруються HTTP-запити з SQL-ін'єкціями до WordPress: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curl "http://localhost/wp-login.php?log=admin'%20OR%20'1'='1"</w:t>
        <w:br/>
        <w:t>curl "http://localhost/?p=1%20UNION%20SELECT%20*%20FROM%20wp_users"</w:t>
      </w:r>
    </w:p>
    <w:p>
      <w:r/>
      <w:r>
        <w:rPr>
          <w:b/>
        </w:rPr>
        <w:t>Результат:</w:t>
      </w:r>
      <w:r>
        <w:t xml:space="preserve"> AI-адаптер та вебдодаток NetVigil коректно ідентифікують загрозу як «SQL Injection» з risk_score 8-9 та генерують рекомендації щодо блокування IP-адреси.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19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legram_ale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1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Отримання сповіщення про загрозу в Telegram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4.3.2. Імітація Brute-force Attack</w:t>
      </w:r>
    </w:p>
    <w:p>
      <w:r>
        <w:t>Генерування множинних невдалих спроб входу: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for i in $(seq 1 50); do</w:t>
        <w:br/>
        <w:t xml:space="preserve">    curl -X POST "http://localhost/wp-login.php" \</w:t>
        <w:br/>
        <w:t xml:space="preserve">         -d "log=admin&amp;pwd=wrong_password_$i"</w:t>
        <w:br/>
        <w:t>done</w:t>
      </w:r>
    </w:p>
    <w:p>
      <w:r/>
      <w:r>
        <w:rPr>
          <w:b/>
        </w:rPr>
        <w:t>Результат:</w:t>
      </w:r>
      <w:r>
        <w:t xml:space="preserve"> система визначає загрозу як «Brute-force Attack» з risk_score 7-8, рекомендує блокування через fail2ban або firewall.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4.3.3. Імітація XSS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curl "http://localhost/?s=&lt;script&gt;alert('xss')&lt;/script&gt;"</w:t>
        <w:br/>
        <w:t>curl "http://localhost/?p=1&amp;comment=&lt;img%20onerror=alert(1)%20src=x&gt;"</w:t>
      </w:r>
    </w:p>
    <w:p>
      <w:r/>
      <w:r>
        <w:rPr>
          <w:b/>
        </w:rPr>
        <w:t>Результат:</w:t>
      </w:r>
      <w:r>
        <w:t xml:space="preserve"> LLM коректно класифікує як «Cross-Site Scripting» і рекомендує валідацію та екранування вхідних даних.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4.3.4. Аналіз PCAP з підозрілим трафіком</w:t>
      </w:r>
    </w:p>
    <w:p>
      <w:r>
        <w:t>Завантажено тестовий PCAP-файл з ознаками порт-сканування (100+ TCP SYN-пакетів на різні порти з однієї IP-адреси).</w:t>
      </w:r>
    </w:p>
    <w:p>
      <w:r/>
      <w:r>
        <w:rPr>
          <w:b/>
        </w:rPr>
        <w:t>Результат:</w:t>
      </w:r>
      <w:r>
        <w:t xml:space="preserve"> LLM ідентифікує аномалію як потенційне сканування портів, визначає IP-адресу атакуючого та рекомендує блокування на рівні firewall.</w:t>
      </w:r>
    </w:p>
    <w:p>
      <w:r>
        <w:t>[Таблиця 4.2 — Результати тестування виявлення загроз (формат Excel/XLSX)](xlsx/threat_detection_testing.xlsx)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4.4. Навантажувальне тестування</w:t>
      </w:r>
    </w:p>
    <w:p>
      <w:r>
        <w:t>Тестування проведено за допомогою утиліти `wrk`: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wrk -t4 -c50 -d30s http://localhost:5000/api/dashboard</w:t>
        <w:br/>
        <w:t>wrk -t4 -c50 -d30s http://localhost:5000/api/logs</w:t>
      </w:r>
    </w:p>
    <w:p>
      <w:r>
        <w:t>[Таблиця 4.3 — Результати навантажувального тестування (формат Excel/XLSX)](xlsx/load_testing.xlsx)</w:t>
      </w:r>
    </w:p>
    <w:p>
      <w:r>
        <w:t>LLM-аналіз є найбільш ресурсоємною операцією (12с у середньому). Це обумовлено часом інференсу моделі Llama-3, проте є прийнятним для задач аналізу безпеки.</w:t>
      </w:r>
    </w:p>
    <w:p>
      <w:pPr>
        <w:spacing w:before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80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oad_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4"/>
        </w:rPr>
        <w:t>Результати навантажувального тестування в терміналі (wrk)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4.5. Аналіз результатів</w:t>
      </w:r>
    </w:p>
    <w:p>
      <w:r>
        <w:t>На основі проведених тестувань можна зробити наступні висновки: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Функціональність</w:t>
      </w:r>
      <w:r>
        <w:t xml:space="preserve"> — всі 12 API endpoints працюють коректно, фронтенд коректно відображає дані.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Безпека</w:t>
      </w:r>
      <w:r>
        <w:t xml:space="preserve"> — система демонструє загальну точність виявлення загроз на рівні 90%. Найвищу точність показує виявлення brute-force атак (100%) та сканування портів (100%). Дещо нижчу точність мають XSS (80%) — це пов'язано з різноманіттям payload-шаблонів XSS.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Продуктивність</w:t>
      </w:r>
      <w:r>
        <w:t xml:space="preserve"> — API endpoints без LLM відповідають за 200-500мс, що відповідає вимогам ТЗ (до 2 секунд). LLM-аналіз займає 12-45 секунд, що прийнятно для аналітичних задач.</w:t>
      </w:r>
    </w:p>
    <w:p>
      <w:pPr>
        <w:spacing w:after="80"/>
        <w:ind w:left="360"/>
      </w:pPr>
      <w:r>
        <w:rPr>
          <w:b/>
        </w:rPr>
        <w:t xml:space="preserve">4. </w:t>
      </w:r>
      <w:r/>
      <w:r>
        <w:rPr>
          <w:b/>
        </w:rPr>
        <w:t>Масштабованість</w:t>
      </w:r>
      <w:r>
        <w:t xml:space="preserve"> — система підтримує до 50 одночасних з'єднань для API та 10 одночасних LLM-запитів.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4.6. Рекомендації щодо вдосконалення</w:t>
      </w:r>
    </w:p>
    <w:p>
      <w:pPr>
        <w:spacing w:after="80"/>
        <w:ind w:left="360"/>
      </w:pPr>
      <w:r>
        <w:rPr>
          <w:b/>
        </w:rPr>
        <w:t xml:space="preserve">1. </w:t>
      </w:r>
      <w:r/>
      <w:r>
        <w:rPr>
          <w:b/>
        </w:rPr>
        <w:t>Fine-tuning LLM</w:t>
      </w:r>
      <w:r>
        <w:t xml:space="preserve"> — дотренування моделі на спеціалізованих датасетах кіберзагроз для підвищення точності класифікації.</w:t>
      </w:r>
    </w:p>
    <w:p>
      <w:pPr>
        <w:spacing w:after="80"/>
        <w:ind w:left="360"/>
      </w:pPr>
      <w:r>
        <w:rPr>
          <w:b/>
        </w:rPr>
        <w:t xml:space="preserve">2. </w:t>
      </w:r>
      <w:r/>
      <w:r>
        <w:rPr>
          <w:b/>
        </w:rPr>
        <w:t>Кешування результатів</w:t>
      </w:r>
      <w:r>
        <w:t xml:space="preserve"> — впровадження Redis для кешування частих запитів до Loki та Prometheus.</w:t>
      </w:r>
    </w:p>
    <w:p>
      <w:pPr>
        <w:spacing w:after="80"/>
        <w:ind w:left="360"/>
      </w:pPr>
      <w:r>
        <w:rPr>
          <w:b/>
        </w:rPr>
        <w:t xml:space="preserve">3. </w:t>
      </w:r>
      <w:r/>
      <w:r>
        <w:rPr>
          <w:b/>
        </w:rPr>
        <w:t>WebSocket</w:t>
      </w:r>
      <w:r>
        <w:t xml:space="preserve"> — заміна polling-механізму на WebSocket для отримання алертів у реальному часі.</w:t>
      </w:r>
    </w:p>
    <w:p>
      <w:pPr>
        <w:spacing w:after="80"/>
        <w:ind w:left="360"/>
      </w:pPr>
      <w:r>
        <w:rPr>
          <w:b/>
        </w:rPr>
        <w:t xml:space="preserve">4. </w:t>
      </w:r>
      <w:r/>
      <w:r>
        <w:rPr>
          <w:b/>
        </w:rPr>
        <w:t>RAG (Retrieval-Augmented Generation)</w:t>
      </w:r>
      <w:r>
        <w:t xml:space="preserve"> — підключення бази знань CVE/NVD для збагачення контексту LLM.</w:t>
      </w:r>
    </w:p>
    <w:p>
      <w:pPr>
        <w:spacing w:after="80"/>
        <w:ind w:left="360"/>
      </w:pPr>
      <w:r>
        <w:rPr>
          <w:b/>
        </w:rPr>
        <w:t xml:space="preserve">5. </w:t>
      </w:r>
      <w:r/>
      <w:r>
        <w:rPr>
          <w:b/>
        </w:rPr>
        <w:t>RBAC</w:t>
      </w:r>
      <w:r>
        <w:t xml:space="preserve"> — додавання системи автентифікації та рольового доступу до вебдодатку.</w:t>
      </w:r>
    </w:p>
    <w:p>
      <w:pPr>
        <w:spacing w:after="80"/>
        <w:ind w:left="360"/>
      </w:pPr>
      <w:r>
        <w:rPr>
          <w:b/>
        </w:rPr>
        <w:t xml:space="preserve">6. </w:t>
      </w:r>
      <w:r/>
      <w:r>
        <w:rPr>
          <w:b/>
        </w:rPr>
        <w:t>Інтеграція з SIEM</w:t>
      </w:r>
      <w:r>
        <w:t xml:space="preserve"> — підтримка експорту алертів у форматі CEF/LEEF для інтеграції з корпоративними SIEM.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ВИСНОВКИ</w:t>
      </w:r>
    </w:p>
    <w:p>
      <w:r>
        <w:t>У результаті виконання дипломної роботи було розроблено вебдодаток NetVigil для автоматизованого аналізу мережевого трафіку з використанням великої мовної моделі (LLM) Llama-3. Система успішно вирішує поставлені завдання та досягає визначеної мети.</w:t>
      </w:r>
    </w:p>
    <w:p>
      <w:r/>
      <w:r>
        <w:rPr>
          <w:b/>
        </w:rPr>
        <w:t>Основні результати роботи:</w:t>
      </w:r>
      <w:r/>
    </w:p>
    <w:p>
      <w:pPr>
        <w:spacing w:after="80"/>
        <w:ind w:left="360"/>
      </w:pPr>
      <w:r>
        <w:rPr>
          <w:b/>
        </w:rPr>
        <w:t xml:space="preserve">1. </w:t>
      </w:r>
      <w:r>
        <w:t>Проведено аналіз існуючих методів та засобів аналізу мережевого трафіку. Встановлено, що традиційні сигнатурні IDS/IPS системи (Snort, Suricata) мають обмежені можливості виявлення нових (zero-day) загроз та не здатні генерувати контекстуальні пояснення виявлених аномалій. Комерційні AI-based рішення (Darktrace, Vectra AI) мають високу вартість та закритий код. Це обґрунтовує актуальність розробки власного рішення на базі відкритих технологій.</w:t>
      </w:r>
    </w:p>
    <w:p>
      <w:pPr>
        <w:spacing w:after="80"/>
        <w:ind w:left="360"/>
      </w:pPr>
      <w:r>
        <w:rPr>
          <w:b/>
        </w:rPr>
        <w:t xml:space="preserve">2. </w:t>
      </w:r>
      <w:r>
        <w:t>Досліджено можливості застосування великих мовних моделей у кібербезпеці. Доведено, що LLM здатні ефективно аналізувати текстові логи та мережеві дані, класифікувати загрози за типом та рівнем ризику, а також генерувати конкретні рекомендації щодо нейтралізації загроз людською мовою.</w:t>
      </w:r>
    </w:p>
    <w:p>
      <w:pPr>
        <w:spacing w:after="80"/>
        <w:ind w:left="360"/>
      </w:pPr>
      <w:r>
        <w:rPr>
          <w:b/>
        </w:rPr>
        <w:t xml:space="preserve">3. </w:t>
      </w:r>
      <w:r>
        <w:t>Спроектовано мікросервісну архітектуру системи, що складається з 12 Docker-контейнерів, об'єднаних у дві ізольовані мережі. Архітектура включає чотири рівні: додатків, збору даних, інтелектуального аналізу та сповіщень. Побудовано модель загроз за методологією STRIDE.</w:t>
      </w:r>
    </w:p>
    <w:p>
      <w:pPr>
        <w:spacing w:after="80"/>
        <w:ind w:left="360"/>
      </w:pPr>
      <w:r>
        <w:rPr>
          <w:b/>
        </w:rPr>
        <w:t xml:space="preserve">4. </w:t>
      </w:r>
      <w:r>
        <w:t>Розроблено серверну частину вебдодатку на базі Python/Flask з 9 REST API endpoints. Реалізовано інтеграцію з Grafana Loki (збір логів), Prometheus (метрики), Alertmanager (алерти) та Ollama/Llama-3 (AI-аналіз). Впроваджено prompt engineering для ефективного формування запитів до LLM.</w:t>
      </w:r>
    </w:p>
    <w:p>
      <w:pPr>
        <w:spacing w:after="80"/>
        <w:ind w:left="360"/>
      </w:pPr>
      <w:r>
        <w:rPr>
          <w:b/>
        </w:rPr>
        <w:t xml:space="preserve">5. </w:t>
      </w:r>
      <w:r>
        <w:t>Створено клієнтську частину — інтерактивний SPA Dashboard з п'ятьма модулями: Dashboard (KPI, графіки, метрики), Log Viewer (фільтрація та AI-аналіз логів), Traffic Analysis (завантаження PCAP), Alerts (історія алертів) та AI Chat (діалог з LLM). Інтерфейс реалізовано з темною темою та адаптивним дизайном.</w:t>
      </w:r>
    </w:p>
    <w:p>
      <w:pPr>
        <w:spacing w:after="80"/>
        <w:ind w:left="360"/>
      </w:pPr>
      <w:r>
        <w:rPr>
          <w:b/>
        </w:rPr>
        <w:t xml:space="preserve">6. </w:t>
      </w:r>
      <w:r>
        <w:t>Реалізовано власний парсер PCAP-файлів формату libpcap, який автоматично визначає протоколи (TCP, UDP, HTTP, HTTPS, SSH, DNS, MySQL, ICMP, ARP, IPv6) та витягує інформацію для AI-аналізу. Максимальний розмір файлу — 10 МБ, обробка до 500 пакетів.</w:t>
      </w:r>
    </w:p>
    <w:p>
      <w:pPr>
        <w:spacing w:after="80"/>
        <w:ind w:left="360"/>
      </w:pPr>
      <w:r>
        <w:rPr>
          <w:b/>
        </w:rPr>
        <w:t xml:space="preserve">7. </w:t>
      </w:r>
      <w:r>
        <w:t>Проведено комплексне тестування системи. Функціональне тестування підтвердило коректність роботи всіх API endpoints та модулів інтерфейсу. Тестування безпеки з імітацією атак (SQL Injection, Brute-force, XSS, Port Scan) показало загальну точність виявлення загроз на рівні 90%. Навантажувальне тестування підтвердило відповідність вимогам продуктивності — API відповідає за 200-500мс, LLM-аналіз — за 12-45 секунд.</w:t>
      </w:r>
    </w:p>
    <w:p>
      <w:r/>
      <w:r>
        <w:rPr>
          <w:b/>
        </w:rPr>
        <w:t>Практична цінність</w:t>
      </w:r>
      <w:r>
        <w:t xml:space="preserve"> розробленого вебдодатку полягає в тому, що він може бути впроваджений у навчальному закладі для:</w:t>
      </w:r>
    </w:p>
    <w:p>
      <w:pPr>
        <w:spacing w:after="80"/>
        <w:ind w:left="360"/>
      </w:pPr>
      <w:r>
        <w:t xml:space="preserve">• </w:t>
      </w:r>
      <w:r>
        <w:t>моніторингу безпеки комп'ютерної мережі;</w:t>
      </w:r>
    </w:p>
    <w:p>
      <w:pPr>
        <w:spacing w:after="80"/>
        <w:ind w:left="360"/>
      </w:pPr>
      <w:r>
        <w:t xml:space="preserve">• </w:t>
      </w:r>
      <w:r>
        <w:t>навчання студентів спеціальності «Кібербезпека та захист інформації» практичним навичкам аналізу трафіку;</w:t>
      </w:r>
    </w:p>
    <w:p>
      <w:pPr>
        <w:spacing w:after="80"/>
        <w:ind w:left="360"/>
      </w:pPr>
      <w:r>
        <w:t xml:space="preserve">• </w:t>
      </w:r>
      <w:r>
        <w:t>демонстрації можливостей AI у сфері кібербезпеки.</w:t>
      </w:r>
    </w:p>
    <w:p>
      <w:r>
        <w:t>Система побудована на базі виключно відкритого програмного забезпечення та може бути адаптована для організацій будь-якого масштабу. Вся інфраструктура контейнеризована та автоматизована через Jenkins CI/CD pipeline.</w:t>
      </w:r>
    </w:p>
    <w:p>
      <w:r/>
      <w:r>
        <w:rPr>
          <w:b/>
        </w:rPr>
        <w:t>Напрямки подальшого розвитку:</w:t>
      </w:r>
      <w:r/>
    </w:p>
    <w:p>
      <w:pPr>
        <w:spacing w:after="80"/>
        <w:ind w:left="360"/>
      </w:pPr>
      <w:r>
        <w:t xml:space="preserve">• </w:t>
      </w:r>
      <w:r>
        <w:t>fine-tuning LLM на спеціалізованих датасетах кіберзагроз;</w:t>
      </w:r>
    </w:p>
    <w:p>
      <w:pPr>
        <w:spacing w:after="80"/>
        <w:ind w:left="360"/>
      </w:pPr>
      <w:r>
        <w:t xml:space="preserve">• </w:t>
      </w:r>
      <w:r>
        <w:t>інтеграція з базами знань CVE/NVD за технологією RAG;</w:t>
      </w:r>
    </w:p>
    <w:p>
      <w:pPr>
        <w:spacing w:after="80"/>
        <w:ind w:left="360"/>
      </w:pPr>
      <w:r>
        <w:t xml:space="preserve">• </w:t>
      </w:r>
      <w:r>
        <w:t>впровадження WebSocket для real-time сповіщень;</w:t>
      </w:r>
    </w:p>
    <w:p>
      <w:pPr>
        <w:spacing w:after="80"/>
        <w:ind w:left="360"/>
      </w:pPr>
      <w:r>
        <w:t xml:space="preserve">• </w:t>
      </w:r>
      <w:r>
        <w:t>додавання системи автентифікації та рольового доступу (RBAC);</w:t>
      </w:r>
    </w:p>
    <w:p>
      <w:pPr>
        <w:spacing w:after="80"/>
        <w:ind w:left="360"/>
      </w:pPr>
      <w:r>
        <w:t xml:space="preserve">• </w:t>
      </w:r>
      <w:r>
        <w:t>інтеграція з корпоративними SIEM-системами.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СПИСОК ВИКОРИСТАНИХ ДЖЕРЕЛ</w:t>
      </w:r>
    </w:p>
    <w:p>
      <w:pPr>
        <w:spacing w:after="80"/>
        <w:ind w:left="360"/>
      </w:pPr>
      <w:r>
        <w:rPr>
          <w:b/>
        </w:rPr>
        <w:t xml:space="preserve">1. </w:t>
      </w:r>
      <w:r>
        <w:t>ДСТУ ISO/IEC 27001:2015 Інформаційні технології. Методи захисту. Системи управління інформаційною безпекою. Вимоги (ISO/IEC 27001:2013, IDT).</w:t>
      </w:r>
    </w:p>
    <w:p>
      <w:pPr>
        <w:spacing w:after="80"/>
        <w:ind w:left="360"/>
      </w:pPr>
      <w:r>
        <w:rPr>
          <w:b/>
        </w:rPr>
        <w:t xml:space="preserve">2. </w:t>
      </w:r>
      <w:r>
        <w:t>ДСТУ ISO/IEC 27002:2015 Інформаційні технології. Методи захисту. Звід правил щодо заходів забезпечення інформаційної безпеки (ISO/IEC 27002:2013, IDT).</w:t>
      </w:r>
    </w:p>
    <w:p>
      <w:pPr>
        <w:spacing w:after="80"/>
        <w:ind w:left="360"/>
      </w:pPr>
      <w:r>
        <w:rPr>
          <w:b/>
        </w:rPr>
        <w:t xml:space="preserve">3. </w:t>
      </w:r>
      <w:r>
        <w:t>ДСТУ ISO/IEC 27005:2015 Інформаційні технології. Методи захисту. Управління ризиками інформаційної безпеки (ISO/IEC 27005:2011, IDT).</w:t>
      </w:r>
    </w:p>
    <w:p>
      <w:pPr>
        <w:spacing w:after="80"/>
        <w:ind w:left="360"/>
      </w:pPr>
      <w:r>
        <w:rPr>
          <w:b/>
        </w:rPr>
        <w:t xml:space="preserve">4. </w:t>
      </w:r>
      <w:r>
        <w:t>Закон України «Про основні засади забезпечення кібербезпеки України» від 05.10.2017 № 2163-VIII.</w:t>
      </w:r>
    </w:p>
    <w:p>
      <w:pPr>
        <w:spacing w:after="80"/>
        <w:ind w:left="360"/>
      </w:pPr>
      <w:r>
        <w:rPr>
          <w:b/>
        </w:rPr>
        <w:t xml:space="preserve">5. </w:t>
      </w:r>
      <w:r>
        <w:t>Закон України «Про захист інформації в інформаційно-телекомунікаційних системах» від 05.07.1994 № 80/94-ВР.</w:t>
      </w:r>
    </w:p>
    <w:p>
      <w:pPr>
        <w:spacing w:after="80"/>
        <w:ind w:left="360"/>
      </w:pPr>
      <w:r>
        <w:rPr>
          <w:b/>
        </w:rPr>
        <w:t xml:space="preserve">6. </w:t>
      </w:r>
      <w:r>
        <w:t>Лахно В. П. Кібербезпека: навчальний посібник. Київ: НУБіП України, 2020. 324 с.</w:t>
      </w:r>
    </w:p>
    <w:p>
      <w:pPr>
        <w:spacing w:after="80"/>
        <w:ind w:left="360"/>
      </w:pPr>
      <w:r>
        <w:rPr>
          <w:b/>
        </w:rPr>
        <w:t xml:space="preserve">7. </w:t>
      </w:r>
      <w:r>
        <w:t>Горбенко І. Д., Горбенко Ю. І. Прикладна криптологія: підручник. Харків: Форт, 2019. 880 с.</w:t>
      </w:r>
    </w:p>
    <w:p>
      <w:pPr>
        <w:spacing w:after="80"/>
        <w:ind w:left="360"/>
      </w:pPr>
      <w:r>
        <w:rPr>
          <w:b/>
        </w:rPr>
        <w:t xml:space="preserve">8. </w:t>
      </w:r>
      <w:r>
        <w:t>Touvron H., Martin L., Stone K. et al. Llama 2: Open Foundation and Fine-Tuned Chat Models. arXiv preprint arXiv:2307.09288, 2023.</w:t>
      </w:r>
    </w:p>
    <w:p>
      <w:pPr>
        <w:spacing w:after="80"/>
        <w:ind w:left="360"/>
      </w:pPr>
      <w:r>
        <w:rPr>
          <w:b/>
        </w:rPr>
        <w:t xml:space="preserve">9. </w:t>
      </w:r>
      <w:r>
        <w:t>Meta AI. Llama 3 Model Card. URL: https://ai.meta.com/blog/meta-llama-3/ (дата звернення: 15.04.2026).</w:t>
      </w:r>
    </w:p>
    <w:p>
      <w:pPr>
        <w:spacing w:after="80"/>
        <w:ind w:left="360"/>
      </w:pPr>
      <w:r>
        <w:rPr>
          <w:b/>
        </w:rPr>
        <w:t xml:space="preserve">10. </w:t>
      </w:r>
      <w:r>
        <w:t>OWASP Top 10 — 2021. URL: https://owasp.org/Top10/ (дата звернення: 10.03.2026).</w:t>
      </w:r>
    </w:p>
    <w:p>
      <w:pPr>
        <w:spacing w:after="80"/>
        <w:ind w:left="360"/>
      </w:pPr>
      <w:r>
        <w:rPr>
          <w:b/>
        </w:rPr>
        <w:t xml:space="preserve">11. </w:t>
      </w:r>
      <w:r>
        <w:t>NIST Cybersecurity Framework v2.0. URL: https://www.nist.gov/cyberframework (дата звернення: 12.03.2026).</w:t>
      </w:r>
    </w:p>
    <w:p>
      <w:pPr>
        <w:spacing w:after="80"/>
        <w:ind w:left="360"/>
      </w:pPr>
      <w:r>
        <w:rPr>
          <w:b/>
        </w:rPr>
        <w:t xml:space="preserve">12. </w:t>
      </w:r>
      <w:r>
        <w:t>CIS Controls v8. URL: https://www.cisecurity.org/controls (дата звернення: 14.03.2026).</w:t>
      </w:r>
    </w:p>
    <w:p>
      <w:pPr>
        <w:spacing w:after="80"/>
        <w:ind w:left="360"/>
      </w:pPr>
      <w:r>
        <w:rPr>
          <w:b/>
        </w:rPr>
        <w:t xml:space="preserve">13. </w:t>
      </w:r>
      <w:r>
        <w:t>MITRE ATT&amp;CK Framework. URL: https://attack.mitre.org/ (дата звернення: 20.03.2026).</w:t>
      </w:r>
    </w:p>
    <w:p>
      <w:pPr>
        <w:spacing w:after="80"/>
        <w:ind w:left="360"/>
      </w:pPr>
      <w:r>
        <w:rPr>
          <w:b/>
        </w:rPr>
        <w:t xml:space="preserve">14. </w:t>
      </w:r>
      <w:r>
        <w:t>Flask Web Development Documentation. URL: https://flask.palletsprojects.com/ (дата звернення: 05.01.2026).</w:t>
      </w:r>
    </w:p>
    <w:p>
      <w:pPr>
        <w:spacing w:after="80"/>
        <w:ind w:left="360"/>
      </w:pPr>
      <w:r>
        <w:rPr>
          <w:b/>
        </w:rPr>
        <w:t xml:space="preserve">15. </w:t>
      </w:r>
      <w:r>
        <w:t>Docker Documentation. URL: https://docs.docker.com/ (дата звернення: 10.01.2026).</w:t>
      </w:r>
    </w:p>
    <w:p>
      <w:pPr>
        <w:spacing w:after="80"/>
        <w:ind w:left="360"/>
      </w:pPr>
      <w:r>
        <w:rPr>
          <w:b/>
        </w:rPr>
        <w:t xml:space="preserve">16. </w:t>
      </w:r>
      <w:r>
        <w:t>Grafana Loki Documentation. URL: https://grafana.com/docs/loki/ (дата звернення: 15.01.2026).</w:t>
      </w:r>
    </w:p>
    <w:p>
      <w:pPr>
        <w:spacing w:after="80"/>
        <w:ind w:left="360"/>
      </w:pPr>
      <w:r>
        <w:rPr>
          <w:b/>
        </w:rPr>
        <w:t xml:space="preserve">17. </w:t>
      </w:r>
      <w:r>
        <w:t>Prometheus Documentation. URL: https://prometheus.io/docs/ (дата звернення: 15.01.2026).</w:t>
      </w:r>
    </w:p>
    <w:p>
      <w:pPr>
        <w:spacing w:after="80"/>
        <w:ind w:left="360"/>
      </w:pPr>
      <w:r>
        <w:rPr>
          <w:b/>
        </w:rPr>
        <w:t xml:space="preserve">18. </w:t>
      </w:r>
      <w:r>
        <w:t>Ollama Documentation. URL: https://ollama.com/ (дата звернення: 20.01.2026).</w:t>
      </w:r>
    </w:p>
    <w:p>
      <w:pPr>
        <w:spacing w:after="80"/>
        <w:ind w:left="360"/>
      </w:pPr>
      <w:r>
        <w:rPr>
          <w:b/>
        </w:rPr>
        <w:t xml:space="preserve">19. </w:t>
      </w:r>
      <w:r>
        <w:t>Chart.js Documentation. URL: https://www.chartjs.org/docs/ (дата звернення: 01.02.2026).</w:t>
      </w:r>
    </w:p>
    <w:p>
      <w:pPr>
        <w:spacing w:after="80"/>
        <w:ind w:left="360"/>
      </w:pPr>
      <w:r>
        <w:rPr>
          <w:b/>
        </w:rPr>
        <w:t xml:space="preserve">20. </w:t>
      </w:r>
      <w:r>
        <w:t>IBM X-Force Threat Intelligence Index 2024. URL: https://www.ibm.com/reports/threat-intelligence (дата звернення: 25.02.2026).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Додаток А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Технічне завдання</w:t>
      </w:r>
    </w:p>
    <w:p>
      <w:r>
        <w:t>МІНІСТЕРСТВО ОСВІТИ І НАУКИ УКРАЇНИ</w:t>
      </w:r>
    </w:p>
    <w:p>
      <w:r>
        <w:t>НАЦІОНАЛЬНИЙ УНІВЕРСИТЕТ БІОРЕСУРСІВ І ПРИРОДОКОРИСТУВАННЯ УКРАЇНИ</w:t>
      </w:r>
    </w:p>
    <w:p>
      <w:r>
        <w:t>ВІДОКРЕМЛЕНИЙ СТРУКТУРНИЙ ПІДРОЗДІЛ «РІВНЕНСЬКИЙ ФАХОВИЙ КОЛЕДЖ НАЦІОНАЛЬНОГО УНІВЕРСИТЕТУ БІОРЕСУРСІВ І ПРИРОДОКОРИСТУВАННЯ УКРАЇНИ»</w:t>
      </w:r>
    </w:p>
    <w:p>
      <w:r>
        <w:t>ЗАТВЕРДЖУЮ</w:t>
      </w:r>
    </w:p>
    <w:p>
      <w:r>
        <w:t>Керівник дипломної роботи</w:t>
      </w:r>
    </w:p>
    <w:p>
      <w:r>
        <w:t>___________ Тарас ПАВЛОВСЬКИЙ</w:t>
      </w:r>
    </w:p>
    <w:p>
      <w:r>
        <w:t>___________ 2026 р.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ТЕХНІЧНЕ ЗАВДАННЯ</w:t>
      </w:r>
    </w:p>
    <w:p>
      <w:r>
        <w:t>на розробку програмного продукту «NetVigil»</w:t>
      </w:r>
    </w:p>
    <w:p>
      <w:r>
        <w:t>до дипломної роботи на тему «Вебдодаток з використанням LLM для аналізу мережевого трафіку»</w:t>
      </w:r>
    </w:p>
    <w:p>
      <w:r>
        <w:t>Освітньо-професійний ступінь «Фаховий молодший бакалавр»</w:t>
      </w:r>
    </w:p>
    <w:p>
      <w:r>
        <w:t>Галузь знань 12 Інформаційні технології</w:t>
      </w:r>
    </w:p>
    <w:p>
      <w:r>
        <w:t>Спеціальність 125 Кібербезпека та захист інформації</w:t>
      </w:r>
    </w:p>
    <w:p>
      <w:r>
        <w:t>Виконав</w:t>
      </w:r>
    </w:p>
    <w:p>
      <w:r>
        <w:t>здобувач освіти 41-К групи</w:t>
      </w:r>
    </w:p>
    <w:p>
      <w:r>
        <w:t>Курмаш Р. В.</w:t>
      </w:r>
    </w:p>
    <w:p>
      <w:r>
        <w:t>Рівне – 2026 рік</w:t>
      </w:r>
    </w:p>
    <w:p>
      <w:r>
        <w:t>---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1. Найменування та область застосування</w:t>
      </w:r>
    </w:p>
    <w:p>
      <w:r/>
      <w:r>
        <w:rPr>
          <w:b/>
        </w:rPr>
        <w:t>Найменування:</w:t>
      </w:r>
      <w:r>
        <w:t xml:space="preserve"> Вебдодаток «NetVigil» для аналізу мережевого трафіку з використанням LLM.</w:t>
      </w:r>
    </w:p>
    <w:p>
      <w:r/>
      <w:r>
        <w:rPr>
          <w:b/>
        </w:rPr>
        <w:t>Область застосування:</w:t>
      </w:r>
      <w:r>
        <w:t xml:space="preserve"> моніторинг кібербезпеки мережевої інфраструктури організацій, навчальних закладів, IT-компаній. Призначений для адміністраторів безпеки, SOC-аналітиків та студентів спеціальності «Кібербезпека».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2. Підстава для розробки</w:t>
      </w:r>
    </w:p>
    <w:p>
      <w:r>
        <w:t>Завдання на дипломну роботу, затверджене наказом директора ВСП «Рівненський фаховий коледж НУБіП України».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3. Призначення розробки</w:t>
      </w:r>
    </w:p>
    <w:p>
      <w:r>
        <w:t>Вебдодаток призначений для:</w:t>
      </w:r>
    </w:p>
    <w:p>
      <w:pPr>
        <w:spacing w:after="80"/>
        <w:ind w:left="360"/>
      </w:pPr>
      <w:r>
        <w:t xml:space="preserve">• </w:t>
      </w:r>
      <w:r>
        <w:t>автоматизованого аналізу мережевого трафіку та логів з використанням AI (LLM);</w:t>
      </w:r>
    </w:p>
    <w:p>
      <w:pPr>
        <w:spacing w:after="80"/>
        <w:ind w:left="360"/>
      </w:pPr>
      <w:r>
        <w:t xml:space="preserve">• </w:t>
      </w:r>
      <w:r>
        <w:t>виявлення та класифікації кіберзагроз у реальному часі;</w:t>
      </w:r>
    </w:p>
    <w:p>
      <w:pPr>
        <w:spacing w:after="80"/>
        <w:ind w:left="360"/>
      </w:pPr>
      <w:r>
        <w:t xml:space="preserve">• </w:t>
      </w:r>
      <w:r>
        <w:t>візуалізації стану безпеки мережевої інфраструктури;</w:t>
      </w:r>
    </w:p>
    <w:p>
      <w:pPr>
        <w:spacing w:after="80"/>
        <w:ind w:left="360"/>
      </w:pPr>
      <w:r>
        <w:t xml:space="preserve">• </w:t>
      </w:r>
      <w:r>
        <w:t>аналізу PCAP-файлів (мережевих дампів);</w:t>
      </w:r>
    </w:p>
    <w:p>
      <w:pPr>
        <w:spacing w:after="80"/>
        <w:ind w:left="360"/>
      </w:pPr>
      <w:r>
        <w:t xml:space="preserve">• </w:t>
      </w:r>
      <w:r>
        <w:t>інтерактивного діалогу з AI-асистентом з кібербезпеки.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 Технічні вимоги</w:t>
      </w:r>
    </w:p>
    <w:p>
      <w:r>
        <w:t>[Функціональні характеристики системи (формат Excel/XLSX)](xlsx/functional_requirements.xlsx)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4.2. Вимоги до надійності</w:t>
      </w:r>
    </w:p>
    <w:p>
      <w:pPr>
        <w:spacing w:after="80"/>
        <w:ind w:left="360"/>
      </w:pPr>
      <w:r>
        <w:t xml:space="preserve">• </w:t>
      </w:r>
      <w:r>
        <w:t>Автоматичний перезапуск контейнерів (restart: unless-stopped);</w:t>
      </w:r>
    </w:p>
    <w:p>
      <w:pPr>
        <w:spacing w:after="80"/>
        <w:ind w:left="360"/>
      </w:pPr>
      <w:r>
        <w:t xml:space="preserve">• </w:t>
      </w:r>
      <w:r>
        <w:t>Health-check при розгортанні через Jenkins;</w:t>
      </w:r>
    </w:p>
    <w:p>
      <w:pPr>
        <w:spacing w:after="80"/>
        <w:ind w:left="360"/>
      </w:pPr>
      <w:r>
        <w:t xml:space="preserve">• </w:t>
      </w:r>
      <w:r>
        <w:t>Таймаути на всі зовнішні API-запити;</w:t>
      </w:r>
    </w:p>
    <w:p>
      <w:pPr>
        <w:spacing w:after="80"/>
        <w:ind w:left="360"/>
      </w:pPr>
      <w:r>
        <w:t xml:space="preserve">• </w:t>
      </w:r>
      <w:r>
        <w:t>Обробка помилок на всіх рівнях (API, LLM, парсер).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4.3. Вимоги до безпеки</w:t>
      </w:r>
    </w:p>
    <w:p>
      <w:pPr>
        <w:spacing w:after="80"/>
        <w:ind w:left="360"/>
      </w:pPr>
      <w:r>
        <w:t xml:space="preserve">• </w:t>
      </w:r>
      <w:r>
        <w:t>Ізоляція мережевих сегментів (apps-net / monitor-net);</w:t>
      </w:r>
    </w:p>
    <w:p>
      <w:pPr>
        <w:spacing w:after="80"/>
        <w:ind w:left="360"/>
      </w:pPr>
      <w:r>
        <w:t xml:space="preserve">• </w:t>
      </w:r>
      <w:r>
        <w:t>Локальний LLM (дані не передаються зовнішнім сервісам);</w:t>
      </w:r>
    </w:p>
    <w:p>
      <w:pPr>
        <w:spacing w:after="80"/>
        <w:ind w:left="360"/>
      </w:pPr>
      <w:r>
        <w:t xml:space="preserve">• </w:t>
      </w:r>
      <w:r>
        <w:t>Валідація вхідних даних (розмір файлу, формат PCAP);</w:t>
      </w:r>
    </w:p>
    <w:p>
      <w:pPr>
        <w:spacing w:after="80"/>
        <w:ind w:left="360"/>
      </w:pPr>
      <w:r>
        <w:t xml:space="preserve">• </w:t>
      </w:r>
      <w:r>
        <w:t>Екранування HTML у виведенні (XSS-захист).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5. Вимоги до складу технічних засобів</w:t>
      </w:r>
    </w:p>
    <w:p>
      <w:pPr>
        <w:spacing w:after="80"/>
        <w:ind w:left="360"/>
      </w:pPr>
      <w:r>
        <w:t xml:space="preserve">• </w:t>
      </w:r>
      <w:r>
        <w:t>Сервер з ОС Linux (Ubuntu 22.04+);</w:t>
      </w:r>
    </w:p>
    <w:p>
      <w:pPr>
        <w:spacing w:after="80"/>
        <w:ind w:left="360"/>
      </w:pPr>
      <w:r>
        <w:t xml:space="preserve">• </w:t>
      </w:r>
      <w:r>
        <w:t>CPU: 4+ ядра;</w:t>
      </w:r>
    </w:p>
    <w:p>
      <w:pPr>
        <w:spacing w:after="80"/>
        <w:ind w:left="360"/>
      </w:pPr>
      <w:r>
        <w:t xml:space="preserve">• </w:t>
      </w:r>
      <w:r>
        <w:t>RAM: 16+ ГБ;</w:t>
      </w:r>
    </w:p>
    <w:p>
      <w:pPr>
        <w:spacing w:after="80"/>
        <w:ind w:left="360"/>
      </w:pPr>
      <w:r>
        <w:t xml:space="preserve">• </w:t>
      </w:r>
      <w:r>
        <w:t>Диск: 50+ ГБ SSD;</w:t>
      </w:r>
    </w:p>
    <w:p>
      <w:pPr>
        <w:spacing w:after="80"/>
        <w:ind w:left="360"/>
      </w:pPr>
      <w:r>
        <w:t xml:space="preserve">• </w:t>
      </w:r>
      <w:r>
        <w:t>GPU: NVIDIA з 8+ ГБ VRAM (для Llama-3);</w:t>
      </w:r>
    </w:p>
    <w:p>
      <w:pPr>
        <w:spacing w:after="80"/>
        <w:ind w:left="360"/>
      </w:pPr>
      <w:r>
        <w:t xml:space="preserve">• </w:t>
      </w:r>
      <w:r>
        <w:t>Docker 24.x + Docker Compose 2.x.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6. Вимоги до програмної сумісності</w:t>
      </w:r>
    </w:p>
    <w:p>
      <w:pPr>
        <w:spacing w:after="80"/>
        <w:ind w:left="360"/>
      </w:pPr>
      <w:r>
        <w:t xml:space="preserve">• </w:t>
      </w:r>
      <w:r>
        <w:t>Python 3.11+;</w:t>
      </w:r>
    </w:p>
    <w:p>
      <w:pPr>
        <w:spacing w:after="80"/>
        <w:ind w:left="360"/>
      </w:pPr>
      <w:r>
        <w:t xml:space="preserve">• </w:t>
      </w:r>
      <w:r>
        <w:t>Docker Engine 24.x;</w:t>
      </w:r>
    </w:p>
    <w:p>
      <w:pPr>
        <w:spacing w:after="80"/>
        <w:ind w:left="360"/>
      </w:pPr>
      <w:r>
        <w:t xml:space="preserve">• </w:t>
      </w:r>
      <w:r>
        <w:t>Docker Compose 2.x;</w:t>
      </w:r>
    </w:p>
    <w:p>
      <w:pPr>
        <w:spacing w:after="80"/>
        <w:ind w:left="360"/>
      </w:pPr>
      <w:r>
        <w:t xml:space="preserve">• </w:t>
      </w:r>
      <w:r>
        <w:t>Браузер: Chrome 120+, Firefox 120+, Safari 17+;</w:t>
      </w:r>
    </w:p>
    <w:p>
      <w:pPr>
        <w:spacing w:after="80"/>
        <w:ind w:left="360"/>
      </w:pPr>
      <w:r>
        <w:t xml:space="preserve">• </w:t>
      </w:r>
      <w:r>
        <w:t>NVIDIA Container Toolkit (для GPU).</w:t>
      </w:r>
    </w:p>
    <w:p>
      <w:r>
        <w:t>[Стадії та етапи розробки (формат Excel/XLSX)](xlsx/development_stages.xlsx)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8. Порядок контролю та приймання</w:t>
      </w:r>
    </w:p>
    <w:p>
      <w:r>
        <w:t>Контроль виконання здійснюється керівником дипломної роботи на кожному етапі. Приймання — на захисті дипломної роботи перед Екзаменаційною комісією.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000000"/>
          <w:sz w:val="40"/>
        </w:rPr>
        <w:t>Додаток Б</w:t>
      </w:r>
    </w:p>
    <w:p>
      <w:pPr>
        <w:keepNext/>
        <w:spacing w:before="240" w:after="120"/>
      </w:pPr>
      <w:r>
        <w:rPr>
          <w:b/>
          <w:color w:val="000000"/>
          <w:sz w:val="32"/>
        </w:rPr>
        <w:t>Вихідний код ключових модулів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Б.1. Серверна частина — app.py (Flask API)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"""</w:t>
        <w:br/>
        <w:t>NetVigil — Вебдодаток з використанням LLM для аналізу мережевого трафіку.</w:t>
        <w:br/>
        <w:t>Дипломна робота Курмаша Р.В., 41-К, 2026</w:t>
        <w:br/>
        <w:t>"""</w:t>
        <w:br/>
        <w:br/>
        <w:t>import os, json, time, struct, hashlib</w:t>
        <w:br/>
        <w:t>from datetime import datetime</w:t>
        <w:br/>
        <w:t>import httpx</w:t>
        <w:br/>
        <w:t>from flask import Flask, request, jsonify, send_from_directory</w:t>
        <w:br/>
        <w:t>from flask_cors import CORS</w:t>
        <w:br/>
        <w:br/>
        <w:t>app = Flask(__name__, static_folder="static", static_url_path="")</w:t>
        <w:br/>
        <w:t>CORS(app)</w:t>
        <w:br/>
        <w:br/>
        <w:t>LOKI_URL = os.getenv("LOKI_URL", "http://loki:3100")</w:t>
        <w:br/>
        <w:t>OLLAMA_URL = os.getenv("OLLAMA_URL", "http://ollama:11434")</w:t>
        <w:br/>
        <w:t>PROMETHEUS_URL = os.getenv("PROMETHEUS_URL", "http://prometheus:9090")</w:t>
        <w:br/>
        <w:t>LLM_MODEL = os.getenv("LLM_MODEL", "llama3")</w:t>
        <w:br/>
        <w:br/>
        <w:t>def _loki_query(query, limit=100, start=None, end=None):</w:t>
        <w:br/>
        <w:t xml:space="preserve">    params = {"query": query, "limit": limit, "direction": "backward"}</w:t>
        <w:br/>
        <w:t xml:space="preserve">    if start: params["start"] = start</w:t>
        <w:br/>
        <w:t xml:space="preserve">    if end: params["end"] = end</w:t>
        <w:br/>
        <w:t xml:space="preserve">    resp = httpx.get(f"{LOKI_URL}/loki/api/v1/query_range",</w:t>
        <w:br/>
        <w:t xml:space="preserve">                     params=params, timeout=10.0)</w:t>
        <w:br/>
        <w:t xml:space="preserve">    return resp.json().get("data", {}).get("result", []) if resp.status_code == 200 else []</w:t>
        <w:br/>
        <w:br/>
        <w:t>def _ollama_generate(prompt, format_json=True):</w:t>
        <w:br/>
        <w:t xml:space="preserve">    payload = {"model": LLM_MODEL, "prompt": prompt, "stream": False}</w:t>
        <w:br/>
        <w:t xml:space="preserve">    if format_json: payload["format"] = "json"</w:t>
        <w:br/>
        <w:t xml:space="preserve">    resp = httpx.post(f"{OLLAMA_URL}/api/generate", json=payload, timeout=120.0)</w:t>
        <w:br/>
        <w:t xml:space="preserve">    if resp.status_code == 200:</w:t>
        <w:br/>
        <w:t xml:space="preserve">        raw = resp.json().get("response", "")</w:t>
        <w:br/>
        <w:t xml:space="preserve">        return json.loads(raw) if format_json else {"text": raw}</w:t>
        <w:br/>
        <w:t xml:space="preserve">    return None</w:t>
        <w:br/>
        <w:br/>
        <w:t>@app.route("/api/dashboard")</w:t>
        <w:br/>
        <w:t>def api_dashboard():</w:t>
        <w:br/>
        <w:t xml:space="preserve">    # Агреговані KPI-дані: events, errors, alerts, CPU</w:t>
        <w:br/>
        <w:t xml:space="preserve">    ...</w:t>
        <w:br/>
        <w:br/>
        <w:t>@app.route("/api/logs")</w:t>
        <w:br/>
        <w:t>def api_logs():</w:t>
        <w:br/>
        <w:t xml:space="preserve">    # Фільтрація логів: container, keyword, hours, limit</w:t>
        <w:br/>
        <w:t xml:space="preserve">    ...</w:t>
        <w:br/>
        <w:br/>
        <w:t>@app.route("/api/analyze", methods=["POST"])</w:t>
        <w:br/>
        <w:t>def api_analyze():</w:t>
        <w:br/>
        <w:t xml:space="preserve">    # Аналіз логів через LLM з класифікацією загроз</w:t>
        <w:br/>
        <w:t xml:space="preserve">    ...</w:t>
        <w:br/>
        <w:br/>
        <w:t>@app.route("/api/analyze/pcap", methods=["POST"])</w:t>
        <w:br/>
        <w:t>def api_analyze_pcap():</w:t>
        <w:br/>
        <w:t xml:space="preserve">    # Завантаження, парсинг та AI-аналіз PCAP-файлів</w:t>
        <w:br/>
        <w:t xml:space="preserve">    ...</w:t>
        <w:br/>
        <w:br/>
        <w:t>@app.route("/api/chat", methods=["POST"])</w:t>
        <w:br/>
        <w:t>def api_chat():</w:t>
        <w:br/>
        <w:t xml:space="preserve">    # Чат-інтерфейс з LLM-асистентом</w:t>
        <w:br/>
        <w:t xml:space="preserve">    ...</w:t>
      </w:r>
    </w:p>
    <w:p>
      <w:r>
        <w:t>*Повний вихідний код доступний у файлі `app-infrastructure/web-app/app.py`*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Б.2. AI-Adapter — adapter.py (фоновий аналізатор)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"""</w:t>
        <w:br/>
        <w:t>AI Adapter — фоновий мікросервіс для автоматичного аналізу логів</w:t>
        <w:br/>
        <w:t>"""</w:t>
        <w:br/>
        <w:br/>
        <w:t>async def fetch_logs(client, url, query, start_ns, end_ns):</w:t>
        <w:br/>
        <w:t xml:space="preserve">    """Отримання логів з Loki за LogQL-запитом"""</w:t>
        <w:br/>
        <w:t xml:space="preserve">    params = {"query": query, "start": str(int(start_ns)),</w:t>
        <w:br/>
        <w:t xml:space="preserve">              "end": str(int(end_ns)), "limit": 1000}</w:t>
        <w:br/>
        <w:t xml:space="preserve">    response = await client.get(url, params=params, timeout=10.0)</w:t>
        <w:br/>
        <w:t xml:space="preserve">    ...</w:t>
        <w:br/>
        <w:br/>
        <w:t>async def analyze_logs(client, url, model, logs_text):</w:t>
        <w:br/>
        <w:t xml:space="preserve">    """Відправка логів до Ollama для AI-аналізу"""</w:t>
        <w:br/>
        <w:t xml:space="preserve">    prompt = f"""Analyze these system logs for security anomalies...</w:t>
        <w:br/>
        <w:t xml:space="preserve">    Return JSON with risk_score, threat_found, problem_type..."""</w:t>
        <w:br/>
        <w:t xml:space="preserve">    response = await client.post(f"{url}/api/generate",</w:t>
        <w:br/>
        <w:t xml:space="preserve">                                  json=payload, timeout=60.0)</w:t>
        <w:br/>
        <w:t xml:space="preserve">    ...</w:t>
        <w:br/>
        <w:br/>
        <w:t>async def send_alert(client, url, analysis):</w:t>
        <w:br/>
        <w:t xml:space="preserve">    """Генерація алерту в Alertmanager при risk_score &gt;= 7"""</w:t>
        <w:br/>
        <w:t xml:space="preserve">    payload = [{</w:t>
        <w:br/>
        <w:t xml:space="preserve">        "labels": {"alertname": "SecOpsAIAnomalyDetected",</w:t>
        <w:br/>
        <w:t xml:space="preserve">                   "severity": severity, "risk_score": str(risk_score)},</w:t>
        <w:br/>
        <w:t xml:space="preserve">        "annotations": {"summary": f"SecOps AI: {problem_type}",</w:t>
        <w:br/>
        <w:t xml:space="preserve">                        "description": analysis.get("description")}</w:t>
        <w:br/>
        <w:t xml:space="preserve">    }]</w:t>
        <w:br/>
        <w:t xml:space="preserve">    ...</w:t>
        <w:br/>
        <w:br/>
        <w:t>async def main():</w:t>
        <w:br/>
        <w:t xml:space="preserve">    """Основний цикл: сканування кожні 60 секунд"""</w:t>
        <w:br/>
        <w:t xml:space="preserve">    while True:</w:t>
        <w:br/>
        <w:t xml:space="preserve">        await asyncio.sleep(SCAN_INTERVAL)</w:t>
        <w:br/>
        <w:t xml:space="preserve">        logs = await fetch_logs(...)</w:t>
        <w:br/>
        <w:t xml:space="preserve">        if logs:</w:t>
        <w:br/>
        <w:t xml:space="preserve">            analysis = await analyze_logs(...)</w:t>
        <w:br/>
        <w:t xml:space="preserve">            if analysis and analysis.get("risk_score", 0) &gt;= 7:</w:t>
        <w:br/>
        <w:t xml:space="preserve">                await send_alert(...)</w:t>
      </w:r>
    </w:p>
    <w:p>
      <w:r>
        <w:t>*Повний вихідний код доступний у файлі `app-infrastructure/ai-adapter/adapter.py`*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Б.3. Telegram Bot — bot.py (сповіщення)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"""</w:t>
        <w:br/>
        <w:t>Telegram Bot — сервіс сповіщень з LLM-збагаченням алертів</w:t>
        <w:br/>
        <w:t>"""</w:t>
        <w:br/>
        <w:br/>
        <w:t>@app.post("/alert")</w:t>
        <w:br/>
        <w:t>async def handle_alert(request: Request):</w:t>
        <w:br/>
        <w:t xml:space="preserve">    """Обробка алертів від Alertmanager"""</w:t>
        <w:br/>
        <w:t xml:space="preserve">    for alert in alerts:</w:t>
        <w:br/>
        <w:t xml:space="preserve">        if alert_name == "SecOpsAIAnomalyDetected":</w:t>
        <w:br/>
        <w:t xml:space="preserve">            # Алерт від AI-адаптера — з повним описом</w:t>
        <w:br/>
        <w:t xml:space="preserve">            message = format_ai_alert(alert)</w:t>
        <w:br/>
        <w:t xml:space="preserve">        else:</w:t>
        <w:br/>
        <w:t xml:space="preserve">            # Стандартний інфраструктурний алерт</w:t>
        <w:br/>
        <w:t xml:space="preserve">            logs = await get_loki_logs(container)</w:t>
        <w:br/>
        <w:t xml:space="preserve">            ai_analysis = await analyze_with_llm(container, logs)</w:t>
        <w:br/>
        <w:t xml:space="preserve">            message = format_enriched_alert(alert, ai_analysis)</w:t>
        <w:br/>
        <w:t xml:space="preserve">        await send_to_telegram(message)</w:t>
      </w:r>
    </w:p>
    <w:p>
      <w:r>
        <w:t>*Повний вихідний код доступний у файлі `app-infrastructure/telegram-bot/bot.py`*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Б.4. Docker Compose — docker-compose.monitoring.yml (фрагмент)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web-app:</w:t>
        <w:br/>
        <w:t xml:space="preserve">  build:</w:t>
        <w:br/>
        <w:t xml:space="preserve">    context: ./web-app</w:t>
        <w:br/>
        <w:t xml:space="preserve">  container_name: web-app</w:t>
        <w:br/>
        <w:t xml:space="preserve">  ports:</w:t>
        <w:br/>
        <w:t xml:space="preserve">    - "5000:5000"</w:t>
        <w:br/>
        <w:t xml:space="preserve">  environment:</w:t>
        <w:br/>
        <w:t xml:space="preserve">    - LOKI_URL=http://loki:3100</w:t>
        <w:br/>
        <w:t xml:space="preserve">    - OLLAMA_URL=http://ollama:11434</w:t>
        <w:br/>
        <w:t xml:space="preserve">    - PROMETHEUS_URL=http://prometheus:9090</w:t>
        <w:br/>
        <w:t xml:space="preserve">    - ALERTMANAGER_URL=http://alertmanager:9093</w:t>
        <w:br/>
        <w:t xml:space="preserve">    - LLM_MODEL=llama3</w:t>
        <w:br/>
        <w:t xml:space="preserve">  networks:</w:t>
        <w:br/>
        <w:t xml:space="preserve">    - monitor-net</w:t>
        <w:br/>
        <w:t xml:space="preserve">    - apps-net</w:t>
        <w:br/>
        <w:t xml:space="preserve">  depends_on:</w:t>
        <w:br/>
        <w:t xml:space="preserve">    - ollama</w:t>
        <w:br/>
        <w:t xml:space="preserve">    - alertmanager</w:t>
        <w:br/>
        <w:t xml:space="preserve">  restart: unless-stopped</w:t>
      </w:r>
    </w:p>
    <w:p>
      <w:pPr>
        <w:keepNext/>
        <w:spacing w:before="240" w:after="120"/>
      </w:pPr>
      <w:r>
        <w:rPr>
          <w:b/>
          <w:color w:val="000000"/>
          <w:sz w:val="28"/>
        </w:rPr>
        <w:t>Б.5. Jenkinsfile (CI/CD Pipeline)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22"/>
        </w:rPr>
        <w:t>pipeline {</w:t>
        <w:br/>
        <w:t xml:space="preserve">    agent any</w:t>
        <w:br/>
        <w:t xml:space="preserve">    stages {</w:t>
        <w:br/>
        <w:t xml:space="preserve">        stage('1. Підготовка') {</w:t>
        <w:br/>
        <w:t xml:space="preserve">            steps { cleanWs(); checkout scm; /* credentials, networks */ }</w:t>
        <w:br/>
        <w:t xml:space="preserve">        }</w:t>
        <w:br/>
        <w:t xml:space="preserve">        stage('3. Full Deploy') {</w:t>
        <w:br/>
        <w:t xml:space="preserve">            steps {</w:t>
        <w:br/>
        <w:t xml:space="preserve">                sh """</w:t>
        <w:br/>
        <w:t xml:space="preserve">                    cd app-infrastructure</w:t>
        <w:br/>
        <w:t xml:space="preserve">                    docker compose -f docker-compose.apps.yml up -d</w:t>
        <w:br/>
        <w:t xml:space="preserve">                    docker compose -f docker-compose.monitoring.yml build --no-cache</w:t>
        <w:br/>
        <w:t xml:space="preserve">                    docker compose -f docker-compose.monitoring.yml up -d</w:t>
        <w:br/>
        <w:t xml:space="preserve">                """</w:t>
        <w:br/>
        <w:t xml:space="preserve">            }</w:t>
        <w:br/>
        <w:t xml:space="preserve">        }</w:t>
        <w:br/>
        <w:t xml:space="preserve">        stage('5. Health Checks') {</w:t>
        <w:br/>
        <w:t xml:space="preserve">            steps {</w:t>
        <w:br/>
        <w:t xml:space="preserve">                script {</w:t>
        <w:br/>
        <w:t xml:space="preserve">                    def containers = ['nginx-proxy', 'mysql-db', 'prometheus',</w:t>
        <w:br/>
        <w:t xml:space="preserve">                        'telegram-bot', 'ai-adapter', 'web-app']</w:t>
        <w:br/>
        <w:t xml:space="preserve">                    for (c in containers) {</w:t>
        <w:br/>
        <w:t xml:space="preserve">                        sh "docker ps -f name=^/${c}\$ -f status=running --quiet | grep ."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